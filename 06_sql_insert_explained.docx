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shd w:val="clear" w:color="auto" w:fill="1F4E79"/>
      </w:pPr>
      <w:r>
        <w:rPr>
          <w:b/>
          <w:color w:val="FFFFFF"/>
          <w:sz w:val="40"/>
        </w:rPr>
        <w:t xml:space="preserve">  FILE 06  |  06_sql_insert.py</w:t>
      </w:r>
    </w:p>
    <w:p>
      <w:pPr>
        <w:shd w:val="clear" w:color="auto" w:fill="2E75B6"/>
        <w:spacing w:after="280"/>
      </w:pPr>
      <w:r>
        <w:rPr>
          <w:color w:val="FFFFFF"/>
          <w:sz w:val="24"/>
        </w:rPr>
        <w:t xml:space="preserve">  Data-a MySQL Database-la Save Pannrom</w:t>
      </w:r>
    </w:p>
    <w:p>
      <w:pPr>
        <w:spacing w:after="200"/>
      </w:pPr>
      <w:r>
        <w:rPr>
          <w:i/>
          <w:color w:val="828282"/>
          <w:sz w:val="18"/>
        </w:rPr>
        <w:t>Job Acceptance Prediction System  |  GUVI HCL Project  |  Thanglish Explanation</w:t>
      </w:r>
    </w:p>
    <w:p>
      <w:pPr>
        <w:spacing w:before="280" w:after="80"/>
        <w:shd w:val="clear" w:color="auto" w:fill="1F4E79"/>
      </w:pPr>
      <w:r>
        <w:rPr>
          <w:b/>
          <w:color w:val="FFFFFF"/>
          <w:sz w:val="26"/>
        </w:rPr>
        <w:t xml:space="preserve">  📌  Intha File Enna Pannudhu?</w:t>
      </w:r>
    </w:p>
    <w:p>
      <w:pPr>
        <w:spacing w:after="160"/>
      </w:pPr>
      <w:r>
        <w:rPr>
          <w:sz w:val="22"/>
        </w:rPr>
        <w:t>Processed data-a MySQL database-la store pannrom. CSV file-a directly use panrathavida database-la store pannaadha — faster querying, multiple users access, data security ellam better. SQLAlchemy library use panni Python-la irundhu directly MySQL-la data insert pannrom. Analogy: CSV = notebook la data write pannrom. Database = filing cabinet la properly organize panni store pannrom.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Full Code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sqlalchemy import create_engine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pd.read_csv("C:/Karunya/job_acceptance_project/data/featured_data.csv")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df['candidate_count'] = 1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engine = create_engine('mysql+pymysql://root:12345@localhost/job_placement_db')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df.to_sql('job_placements', con=engine, if_exists='replace', index=False)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 xml:space="preserve"> 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print("Data inserted successfully!")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print(f"Total rows inserted: {len(df)}")</w:t>
      </w:r>
    </w:p>
    <w:p>
      <w:pPr>
        <w:spacing w:before="280" w:after="80"/>
        <w:shd w:val="clear" w:color="auto" w:fill="375623"/>
      </w:pPr>
      <w:r>
        <w:rPr>
          <w:b/>
          <w:color w:val="FFFFFF"/>
          <w:sz w:val="26"/>
        </w:rPr>
        <w:t xml:space="preserve">  ✅  Line by Line Explanation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1-2  Libraries Import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import pandas as pd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from sqlalchemy import create_engine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pandas  </w:t>
      </w:r>
      <w:r>
        <w:rPr>
          <w:color w:val="1E1E1E"/>
          <w:sz w:val="21"/>
        </w:rPr>
        <w:t>Data read panna and DataFrame handle panna.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sqlalchemy  </w:t>
      </w:r>
      <w:r>
        <w:rPr>
          <w:color w:val="1E1E1E"/>
          <w:sz w:val="21"/>
        </w:rPr>
        <w:t>Python-ku database connection manage pannudhu. ORM library — Object Relational Mapping.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create_engine  </w:t>
      </w:r>
      <w:r>
        <w:rPr>
          <w:color w:val="1E1E1E"/>
          <w:sz w:val="21"/>
        </w:rPr>
        <w:t>Database connection engine create pannudhu — actual connection handle pannum component.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SQLAlchemy = Python la database work panna oru popular library. MySQL, PostgreSQL, SQLite — ellathukum work pannudhu.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3  Featured Data Load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 = pd.read_csv("C:/Karunya/job_acceptance_project/data/featured_data.csv")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featured_data.csv  </w:t>
      </w:r>
      <w:r>
        <w:rPr>
          <w:color w:val="1E1E1E"/>
          <w:sz w:val="21"/>
        </w:rPr>
        <w:t>Feature engineering step-la create panna file — 5 extra columns with all cleaned data. Ithanai database-la insert pannrom.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Original file illa, featured file use pannrom — all engineered features database-la irukka venum.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4  Extra Column Add Pannrom — candidate_count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df['candidate_count'] = 1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df['candidate_count'] = 1  </w:t>
      </w:r>
      <w:r>
        <w:rPr>
          <w:color w:val="1E1E1E"/>
          <w:sz w:val="21"/>
        </w:rPr>
        <w:t>Every row-ku 'candidate_count' column add pannudhu, value = 1.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Yen?  </w:t>
      </w:r>
      <w:r>
        <w:rPr>
          <w:color w:val="1E1E1E"/>
          <w:sz w:val="21"/>
        </w:rPr>
        <w:t>SQL queries-la COUNT(*) use panna vida SUM(candidate_count) use pannalam. Groupby analytics easy aagudhu.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SQL Example:  </w:t>
      </w:r>
      <w:r>
        <w:rPr>
          <w:color w:val="1E1E1E"/>
          <w:sz w:val="21"/>
        </w:rPr>
        <w:t>SELECT company_tier, SUM(candidate_count) as total FROM job_placements GROUP BY company_tier;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Intha technique = 'indicator column'. Each row = 1 candidate = 1 count. Aggregation queries easy aagudhu.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LINE 5  Database Connection Engine Create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engine = create_engine('mysql+pymysql://root:12345@localhost/job_placement_db')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Connection String Format:  </w:t>
      </w:r>
      <w:r>
        <w:rPr>
          <w:color w:val="1E1E1E"/>
          <w:sz w:val="21"/>
        </w:rPr>
        <w:t>dialect+driver://username:password@host:port/database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mysql  </w:t>
      </w:r>
      <w:r>
        <w:rPr>
          <w:color w:val="1E1E1E"/>
          <w:sz w:val="21"/>
        </w:rPr>
        <w:t>= Database type (MySQL use pannrom).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pymysql  </w:t>
      </w:r>
      <w:r>
        <w:rPr>
          <w:color w:val="1E1E1E"/>
          <w:sz w:val="21"/>
        </w:rPr>
        <w:t>= Python MySQL driver (connector).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root  </w:t>
      </w:r>
      <w:r>
        <w:rPr>
          <w:color w:val="1E1E1E"/>
          <w:sz w:val="21"/>
        </w:rPr>
        <w:t>= MySQL username (default admin user).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12345  </w:t>
      </w:r>
      <w:r>
        <w:rPr>
          <w:color w:val="1E1E1E"/>
          <w:sz w:val="21"/>
        </w:rPr>
        <w:t>= MySQL password. ⚠️ Real project-la strong password use pannanum!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localhost  </w:t>
      </w:r>
      <w:r>
        <w:rPr>
          <w:color w:val="1E1E1E"/>
          <w:sz w:val="21"/>
        </w:rPr>
        <w:t>= MySQL same computer-la irukku (127.0.0.1). Remote server-a irundhaa IP address use pannanum.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job_placement_db  </w:t>
      </w:r>
      <w:r>
        <w:rPr>
          <w:color w:val="1E1E1E"/>
          <w:sz w:val="21"/>
        </w:rPr>
        <w:t>= Database name. MySQL Workbench-la ithanai already create panni irukkanom.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Engine create panna — actual connection open aagaadhu. to_sql() call pandrathuku connection use aagudhu. Efficient!</w:t>
      </w:r>
    </w:p>
    <w:p>
      <w:pPr>
        <w:spacing w:before="240" w:after="60"/>
        <w:shd w:val="clear" w:color="auto" w:fill="B8390E"/>
      </w:pPr>
      <w:r>
        <w:rPr>
          <w:b/>
          <w:color w:val="FFFFFF"/>
          <w:sz w:val="22"/>
        </w:rPr>
        <w:t xml:space="preserve">  LINE 6  Data MySQL Table-la Insert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df.to_sql('job_placements', con=engine, if_exists='replace', index=False)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df.to_sql()  </w:t>
      </w:r>
      <w:r>
        <w:rPr>
          <w:color w:val="1E1E1E"/>
          <w:sz w:val="21"/>
        </w:rPr>
        <w:t>DataFrame-a SQL table-la automatically save pannudhu. Schema auto-create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'job_placements'  </w:t>
      </w:r>
      <w:r>
        <w:rPr>
          <w:color w:val="1E1E1E"/>
          <w:sz w:val="21"/>
        </w:rPr>
        <w:t>= MySQL-la create aagura table name.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con=engine  </w:t>
      </w:r>
      <w:r>
        <w:rPr>
          <w:color w:val="1E1E1E"/>
          <w:sz w:val="21"/>
        </w:rPr>
        <w:t>= Which database connection use pannanum — namba create panna engine.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if_exists='replace'  </w:t>
      </w:r>
      <w:r>
        <w:rPr>
          <w:color w:val="1E1E1E"/>
          <w:sz w:val="21"/>
        </w:rPr>
        <w:t>Table already irundha — DROP panni recreate pannudhu. 'append' potaa existing table-la add pannudhu. 'fail' potaa error throw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index=False  </w:t>
      </w:r>
      <w:r>
        <w:rPr>
          <w:color w:val="1E1E1E"/>
          <w:sz w:val="21"/>
        </w:rPr>
        <w:t>DataFrame row numbers (0,1,2..) extra column-a insert pannaadhu.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⚠️ if_exists='replace' — CAREFUL! Existing data ellam poydhu. Production-la 'append' or manual check use pannanum.</w:t>
      </w:r>
    </w:p>
    <w:p>
      <w:pPr>
        <w:spacing w:before="240" w:after="60"/>
        <w:shd w:val="clear" w:color="auto" w:fill="1F6B3A"/>
      </w:pPr>
      <w:r>
        <w:rPr>
          <w:b/>
          <w:color w:val="FFFFFF"/>
          <w:sz w:val="22"/>
        </w:rPr>
        <w:t xml:space="preserve">  LINE 7-8  Success Confirmation Print Pannrom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print("Data inserted successfully!")</w:t>
      </w:r>
    </w:p>
    <w:p>
      <w:pPr>
        <w:spacing w:before="0" w:after="0"/>
        <w:ind w:left="360"/>
        <w:shd w:val="clear" w:color="auto" w:fill="E8F0FE"/>
      </w:pPr>
      <w:r>
        <w:rPr>
          <w:rFonts w:ascii="Courier New" w:hAnsi="Courier New"/>
          <w:color w:val="0A0A0A"/>
          <w:sz w:val="19"/>
        </w:rPr>
        <w:t>print(f"Total rows inserted: {len(df)}")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print('Data inserted successfully!')  </w:t>
      </w:r>
      <w:r>
        <w:rPr>
          <w:color w:val="1E1E1E"/>
          <w:sz w:val="21"/>
        </w:rPr>
        <w:t>Everything correct-a went-aa confirm pannudhu.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len(df)  </w:t>
      </w:r>
      <w:r>
        <w:rPr>
          <w:color w:val="1E1E1E"/>
          <w:sz w:val="21"/>
        </w:rPr>
        <w:t>DataFrame-oda total rows count. Etha many candidates insert aacha nu confirm.</w:t>
      </w:r>
    </w:p>
    <w:p>
      <w:pPr>
        <w:spacing w:before="100" w:after="40"/>
        <w:ind w:left="216"/>
      </w:pPr>
      <w:r>
        <w:rPr>
          <w:b/>
          <w:color w:val="0054A6"/>
          <w:sz w:val="20"/>
        </w:rPr>
        <w:t xml:space="preserve">f-string  </w:t>
      </w:r>
      <w:r>
        <w:rPr>
          <w:color w:val="1E1E1E"/>
          <w:sz w:val="21"/>
        </w:rPr>
        <w:t>f'...' = formatted string. {len(df)} = actual number insert aagudhu.</w:t>
      </w:r>
    </w:p>
    <w:p>
      <w:pPr>
        <w:spacing w:before="80" w:after="80"/>
        <w:ind w:left="288"/>
        <w:shd w:val="clear" w:color="auto" w:fill="FFF9C4"/>
      </w:pPr>
      <w:r>
        <w:rPr>
          <w:i/>
          <w:color w:val="323232"/>
          <w:sz w:val="20"/>
        </w:rPr>
        <w:t>💡  Always verify after insert! MySQL Workbench-la 'SELECT COUNT(*) FROM job_placements;' run panni double check pannalam.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