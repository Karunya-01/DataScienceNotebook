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shd w:val="clear" w:color="auto" w:fill="1F4E79"/>
      </w:pPr>
      <w:r>
        <w:rPr>
          <w:b/>
          <w:color w:val="FFFFFF"/>
          <w:sz w:val="40"/>
        </w:rPr>
        <w:t xml:space="preserve">  FILE 07  |  07_streamlit_app.py</w:t>
      </w:r>
    </w:p>
    <w:p>
      <w:pPr>
        <w:shd w:val="clear" w:color="auto" w:fill="2E75B6"/>
        <w:spacing w:after="280"/>
      </w:pPr>
      <w:r>
        <w:rPr>
          <w:color w:val="FFFFFF"/>
          <w:sz w:val="24"/>
        </w:rPr>
        <w:t xml:space="preserve">  Interactive Web Dashboard — Streamlit App Build Pannrom</w:t>
      </w:r>
    </w:p>
    <w:p>
      <w:pPr>
        <w:spacing w:after="200"/>
      </w:pPr>
      <w:r>
        <w:rPr>
          <w:i/>
          <w:color w:val="828282"/>
          <w:sz w:val="18"/>
        </w:rPr>
        <w:t>Job Acceptance Prediction System  |  GUVI HCL Project  |  Thanglish Explanation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 Intha File Enna Pannudhu?</w:t>
      </w:r>
    </w:p>
    <w:p>
      <w:pPr>
        <w:spacing w:after="160"/>
      </w:pPr>
      <w:r>
        <w:rPr>
          <w:sz w:val="22"/>
        </w:rPr>
        <w:t>Ithu project-oda FINAL step — interactive web application! Streamlit use panni data visualizations, filters, KPI cards, and a live prediction tool build pannrom. User browser-la open panni filters select pannalam, charts paakkalaam, candidate details enter panni placement predict pannalam. No HTML/CSS knowledge venum illa — pure Python!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Full Code Structure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streamlit as st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pandas as pd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numpy as np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matplotlib.pyplot as plt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seaborn as sns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Section 1: Page Config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st.set_page_config(page_title="Job Acceptance Prediction System", page_icon="🎯", layout="wide")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Section 2: Load Data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@st.cache_data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def load_data():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 = pd.read_csv("featured_data.csv")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return df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 = load_data()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Section 3: Title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st.title("🎯 Job Acceptance Prediction System")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Section 4: Sidebar Filters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st.sidebar.title("🔍 Filters")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company_filter = st.sidebar.multiselect("Select Company Tier", options=df['company_tier'].unique(), default=df['company_tier'].unique())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gender_filter = st.sidebar.multiselect("Select Gender", options=df['gender'].unique(), default=df['gender'].unique())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experience_filter = st.sidebar.multiselect("Select Experience Category", options=df['experience_category'].unique(), default=df['experience_category'].unique())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Section 5: Apply Filters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filtered_df = df[(df['company_tier'].isin(company_filter)) &amp; (df['gender'].isin(gender_filter)) &amp; (df['experience_category'].isin(experience_filter))]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Section 6: KPI Cards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col1, col2, col3, col4, col5 = st.columns(5)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col1.metric("👥 Total Candidates", f"{total_candidates:,}")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col2.metric("✅ Placement Rate", f"{placement_rate}%")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Section 7: Charts (6 charts)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Section 8: Prediction Section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Line by Line Explanation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SECTION 1  Page Config — App Settings Set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st.set_page_config(page_title="Job Acceptance Prediction System", page_icon="🎯", layout="wide")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st.set_page_config()  </w:t>
      </w:r>
      <w:r>
        <w:rPr>
          <w:color w:val="1E1E1E"/>
          <w:sz w:val="21"/>
        </w:rPr>
        <w:t>Browser tab settings set pannudhu. FIRST Streamlit command-a irukkanam — otherwise error!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page_title=  </w:t>
      </w:r>
      <w:r>
        <w:rPr>
          <w:color w:val="1E1E1E"/>
          <w:sz w:val="21"/>
        </w:rPr>
        <w:t>Browser tab-la kaanura title text.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page_icon='🎯'  </w:t>
      </w:r>
      <w:r>
        <w:rPr>
          <w:color w:val="1E1E1E"/>
          <w:sz w:val="21"/>
        </w:rPr>
        <w:t>Browser tab-la kaanura small icon (favicon). Emoji directly use pannalam!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layout='wide'  </w:t>
      </w:r>
      <w:r>
        <w:rPr>
          <w:color w:val="1E1E1E"/>
          <w:sz w:val="21"/>
        </w:rPr>
        <w:t>Full browser width use pannudhu. Default='centered' — narrow column mathum use pannudhu.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set_page_config() = script-oda FIRST st command-a irukkanam. Second-a pottaa StreamlitAPIException error varum!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SECTION 2  Cache Data — Smart and Fast Data Loading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@st.cache_data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def load_data():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 = pd.read_csv("featured_data.csv")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return df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 = load_data()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@st.cache_data  </w:t>
      </w:r>
      <w:r>
        <w:rPr>
          <w:color w:val="1E1E1E"/>
          <w:sz w:val="21"/>
        </w:rPr>
        <w:t>Decorator — function result-a memory-la cache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Yen cache?  </w:t>
      </w:r>
      <w:r>
        <w:rPr>
          <w:color w:val="1E1E1E"/>
          <w:sz w:val="21"/>
        </w:rPr>
        <w:t>Streamlit = user action every time-ku entire script re-run pannudhu. Cache illa — every click-ku file again load aagudhu. Slow!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Cache irundha  </w:t>
      </w:r>
      <w:r>
        <w:rPr>
          <w:color w:val="1E1E1E"/>
          <w:sz w:val="21"/>
        </w:rPr>
        <w:t>= First time load aagudhu. Next time same function call — cache la irundhu instant return pannudhu. Super fast!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 = load_data()  </w:t>
      </w:r>
      <w:r>
        <w:rPr>
          <w:color w:val="1E1E1E"/>
          <w:sz w:val="21"/>
        </w:rPr>
        <w:t>Function call pannudhu. First time = file read. Next time = cached data return.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Cache = computer memory la store. File 10MB irundha — every refresh 10MB read panna venam. Once read, memory-la irukku.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SECTION 3  Title and Markdown — App Heading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st.title("🎯 Job Acceptance Prediction System")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st.markdown("---")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st.title()  </w:t>
      </w:r>
      <w:r>
        <w:rPr>
          <w:color w:val="1E1E1E"/>
          <w:sz w:val="21"/>
        </w:rPr>
        <w:t>H1 heading — biggest text. Page-oda main title.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st.markdown('---')  </w:t>
      </w:r>
      <w:r>
        <w:rPr>
          <w:color w:val="1E1E1E"/>
          <w:sz w:val="21"/>
        </w:rPr>
        <w:t>'---' = horizontal line (divider). Markdown syntax use pannudhu. Sections separate pannudhu visually.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st.header() = H2 size. st.subheader() = H3 size. st.text() = plain text. st.write() = anything accept pannudhu.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SECTION 4  Sidebar Filters — User Controls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st.sidebar.title("🔍 Filters")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company_filter = st.sidebar.multiselect(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"Select Company Tier",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options=df['company_tier'].unique(),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default=df['company_tier'].unique()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gender_filter = st.sidebar.multiselect(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"Select Gender",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options=df['gender'].unique(),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default=df['gender'].unique()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st.sidebar  </w:t>
      </w:r>
      <w:r>
        <w:rPr>
          <w:color w:val="1E1E1E"/>
          <w:sz w:val="21"/>
        </w:rPr>
        <w:t>Left side panel — filters, controls vechurom. Main content-a disturb pannaadhu.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multiselect()  </w:t>
      </w:r>
      <w:r>
        <w:rPr>
          <w:color w:val="1E1E1E"/>
          <w:sz w:val="21"/>
        </w:rPr>
        <w:t>Multiple options select panna oru dropdown widget create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options=df['company_tier'].unique()  </w:t>
      </w:r>
      <w:r>
        <w:rPr>
          <w:color w:val="1E1E1E"/>
          <w:sz w:val="21"/>
        </w:rPr>
        <w:t>Column-la irukura unique values mathum dropdown-la show pannudhu. Duplicate illa.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default=...unique()  </w:t>
      </w:r>
      <w:r>
        <w:rPr>
          <w:color w:val="1E1E1E"/>
          <w:sz w:val="21"/>
        </w:rPr>
        <w:t>Initially ellaa options selected-a irukku. User deselect panna mudiyudhu.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Sidebar widgets user change pandrathuku — Streamlit automatically re-run pannudhu, filtered data use panni charts update aagudhu. Reactive!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SECTION 5  Filter Apply Pannrom — Dynamic Data Filtering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filtered_df = df[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(df['company_tier'].isin(company_filter)) &amp;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(df['gender'].isin(gender_filter)) &amp;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(df['experience_category'].isin(experience_filter))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]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df[condition]  </w:t>
      </w:r>
      <w:r>
        <w:rPr>
          <w:color w:val="1E1E1E"/>
          <w:sz w:val="21"/>
        </w:rPr>
        <w:t>Condition true-a irukura rows mathum select pannudhu — boolean indexing.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.isin(company_filter)  </w:t>
      </w:r>
      <w:r>
        <w:rPr>
          <w:color w:val="1E1E1E"/>
          <w:sz w:val="21"/>
        </w:rPr>
        <w:t>company_filter list-la irukura values-ku match aana rows keep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&amp; operator  </w:t>
      </w:r>
      <w:r>
        <w:rPr>
          <w:color w:val="1E1E1E"/>
          <w:sz w:val="21"/>
        </w:rPr>
        <w:t>AND condition — ellaa filters-um match aana rows mathum filtered_df-la irukku.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filtered_df  </w:t>
      </w:r>
      <w:r>
        <w:rPr>
          <w:color w:val="1E1E1E"/>
          <w:sz w:val="21"/>
        </w:rPr>
        <w:t>= Filtered data. All KPIs and charts ithana use pannudhu — not original df.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User 'Male' only select pandrathuku — filtered_df mathum Male candidates irukkanga. Charts automatically update — reactive dashboard!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SECTION 6  KPI Calculations — Numbers Ready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total_candidates = len(filtered_df)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placed = filtered_df['status'].sum()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placement_rate = round(placed / total_candidates * 100, 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avg_interview = round(filtered_df['technical_score'].mean(), 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avg_skills = round(filtered_df['skills_match_percentage'].mean(), 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dropout_rate = round((1 - filtered_df['status'].mean()) * 100, 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high_risk = len(filtered_df[filtered_df['placement_probability'] &lt; 0.5])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high_risk_pct = round(high_risk / total_candidates * 100, 2)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len(filtered_df)  </w:t>
      </w:r>
      <w:r>
        <w:rPr>
          <w:color w:val="1E1E1E"/>
          <w:sz w:val="21"/>
        </w:rPr>
        <w:t>Total rows = total candidates in filtered data.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filtered_df['status'].sum()  </w:t>
      </w:r>
      <w:r>
        <w:rPr>
          <w:color w:val="1E1E1E"/>
          <w:sz w:val="21"/>
        </w:rPr>
        <w:t>1s sum panna = Placed candidates count (0+1+1+0+1 = 3 placed).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placed / total * 100  </w:t>
      </w:r>
      <w:r>
        <w:rPr>
          <w:color w:val="1E1E1E"/>
          <w:sz w:val="21"/>
        </w:rPr>
        <w:t>Percentage calculate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round(..., 2)  </w:t>
      </w:r>
      <w:r>
        <w:rPr>
          <w:color w:val="1E1E1E"/>
          <w:sz w:val="21"/>
        </w:rPr>
        <w:t>2 decimal places mathum keep pannudhu. 67.456789 → 67.46.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placement_probability &lt; 0.5  </w:t>
      </w:r>
      <w:r>
        <w:rPr>
          <w:color w:val="1E1E1E"/>
          <w:sz w:val="21"/>
        </w:rPr>
        <w:t>50% keezhae irukura candidates = high risk of not being placed.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All calculations filtered_df-la irundhu — sidebar filter change pandrathuku these numbers automatically update!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SECTION 6B  KPI Cards Display — Metric Widgets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col1, col2, col3, col4, col5 = st.columns(5)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col1.metric("👥 Total Candidates", f"{total_candidates:,}")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col2.metric("✅ Placement Rate", f"{placement_rate}%")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col3.metric("📝 Avg Interview Score", f"{avg_interview}")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col4.metric("🎯 Avg Skills Match", f"{avg_skills}%")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col5.metric("⚠️ High Risk %", f"{high_risk_pct}%")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st.columns(5)  </w:t>
      </w:r>
      <w:r>
        <w:rPr>
          <w:color w:val="1E1E1E"/>
          <w:sz w:val="21"/>
        </w:rPr>
        <w:t>5 equal-width columns create pannudhu side by side.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col1.metric()  </w:t>
      </w:r>
      <w:r>
        <w:rPr>
          <w:color w:val="1E1E1E"/>
          <w:sz w:val="21"/>
        </w:rPr>
        <w:t>Nice KPI card create pannudhu — title and value. Optional: delta parameter add pannaa up/down arrow show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f'{total_candidates:,}'  </w:t>
      </w:r>
      <w:r>
        <w:rPr>
          <w:color w:val="1E1E1E"/>
          <w:sz w:val="21"/>
        </w:rPr>
        <w:t>f-string formatting. :, = thousands separator. 1500 → 1,500.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metric() = dashboard-la kaanura big number card. st.metric('Revenue', '₹50,000', delta='↑12%') mathiri delta also show pannalam.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SECTION 7  Charts — Matplotlib + Streamlit Integration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col1, col2, col3 = st.columns(3)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with col1: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st.write("**Placement Status Distribution**")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fig, ax = plt.subplots()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filtered_df['status'].value_counts().plot(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kind='pie', autopct='%1.1f%%',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colors=['coral', 'skyblue'],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labels=['Not Placed', 'Placed'], ax=ax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ax.set_ylabel('')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st.pyplot(fig)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plt.close()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st.columns(3)  </w:t>
      </w:r>
      <w:r>
        <w:rPr>
          <w:color w:val="1E1E1E"/>
          <w:sz w:val="21"/>
        </w:rPr>
        <w:t>3 equal columns — charts side by side show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with col1:  </w:t>
      </w:r>
      <w:r>
        <w:rPr>
          <w:color w:val="1E1E1E"/>
          <w:sz w:val="21"/>
        </w:rPr>
        <w:t>Indent-la irukura everything col1-la render aagudhu.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fig, ax = plt.subplots()  </w:t>
      </w:r>
      <w:r>
        <w:rPr>
          <w:color w:val="1E1E1E"/>
          <w:sz w:val="21"/>
        </w:rPr>
        <w:t>New figure create pannudhu. fig = whole figure, ax = chart area.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autopct='%1.1f%%'  </w:t>
      </w:r>
      <w:r>
        <w:rPr>
          <w:color w:val="1E1E1E"/>
          <w:sz w:val="21"/>
        </w:rPr>
        <w:t>Pie chart-la percentage show pannudhu. 1 decimal place. %1.1f = 1 decimal float.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ax=ax  </w:t>
      </w:r>
      <w:r>
        <w:rPr>
          <w:color w:val="1E1E1E"/>
          <w:sz w:val="21"/>
        </w:rPr>
        <w:t>Chart-a specific axes-la draw pannudhu — multiple charts same figure-la conflict aagaadhu.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ax.set_ylabel('')  </w:t>
      </w:r>
      <w:r>
        <w:rPr>
          <w:color w:val="1E1E1E"/>
          <w:sz w:val="21"/>
        </w:rPr>
        <w:t>Y-axis label hide pannudhu — pie chart-la ylabel unnecessary.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st.pyplot(fig)  </w:t>
      </w:r>
      <w:r>
        <w:rPr>
          <w:color w:val="1E1E1E"/>
          <w:sz w:val="21"/>
        </w:rPr>
        <w:t>Matplotlib figure-a Streamlit app-la display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plt.close()  </w:t>
      </w:r>
      <w:r>
        <w:rPr>
          <w:color w:val="1E1E1E"/>
          <w:sz w:val="21"/>
        </w:rPr>
        <w:t>Figure memory free pannudhu. Miss pannaa memory leak — app slow aagudhu!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filtered_df use pannrom — sidebar filter change pandrathuku chart automatically update!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SECTION 7B  Bar Charts — Groupby Data Visualization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with col2: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st.write("**Placement by Company Tier**")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fig, ax = plt.subplots()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tier_data = filtered_df.groupby('company_tier')['status'].mean() * 100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tier_data.plot(kind='bar', color='teal', ax=ax)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ax.set_xlabel('Company Tier')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ax.set_ylabel('Placement Rate %')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plt.xticks(rotation=45)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st.pyplot(fig)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plt.close()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groupby('company_tier')['status'].mean()  </w:t>
      </w:r>
      <w:r>
        <w:rPr>
          <w:color w:val="1E1E1E"/>
          <w:sz w:val="21"/>
        </w:rPr>
        <w:t>Each tier-oda placement rate calculate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* 100  </w:t>
      </w:r>
      <w:r>
        <w:rPr>
          <w:color w:val="1E1E1E"/>
          <w:sz w:val="21"/>
        </w:rPr>
        <w:t>0-1 range-a 0-100% range-a convert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plt.xticks(rotation=45)  </w:t>
      </w:r>
      <w:r>
        <w:rPr>
          <w:color w:val="1E1E1E"/>
          <w:sz w:val="21"/>
        </w:rPr>
        <w:t>X-axis labels 45 degree tilt pannudhu — long text overlap aagaadhu.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Same pattern — col3-la experience_category chart, col1-la academic_band, etc. All use filtered_df.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SECTION 8  Prediction Section — Live ML Prediction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st.subheader("🤖 Job Acceptance Predictor")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col1, col2, col3 = st.columns(3)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with col1: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age = st.slider("Age", 21, 34, 27)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technical_score = st.slider("Technical Score", 0, 100, 70)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communication_score = st.slider("Communication Score", 0, 100, 70)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skills_match = st.slider("Skills Match %", 0, 100, 70)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with col2: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degree_percentage = st.slider("Degree Percentage", 50, 95, 70)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years_experience = st.slider("Years of Experience", 0, 10, 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certifications = st.slider("Certifications Count", 0, 10, 2)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aptitude_score = st.slider("Aptitude Score", 0, 100, 70)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with col3: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company_tier = st.selectbox("Company Tier", df['company_tier'].unique())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internship = st.selectbox("Internship Experience", df['internship_experience'].unique())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competition = st.selectbox("Competition Level", df['competition_level'].unique())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gender = st.selectbox("Gender", df['gender'].unique())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if st.button("🎯 Predict Job Acceptance"):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placement_prob = (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technical_score * 0.3 +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skills_match * 0.3 +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communication_score * 0.2 +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degree_percentage * 0.2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) / 100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if placement_prob &gt;= 0.65: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st.success(f"✅ This candidate is likely to be PLACED! (Score: {placement_prob:.2f})")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else: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st.error(f"❌ This candidate may NOT be placed. (Score: {placement_prob:.2f})")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st.slider(label, min, max, default)  </w:t>
      </w:r>
      <w:r>
        <w:rPr>
          <w:color w:val="1E1E1E"/>
          <w:sz w:val="21"/>
        </w:rPr>
        <w:t>Draggable slider widget. 3rd param = default value.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st.selectbox(label, options)  </w:t>
      </w:r>
      <w:r>
        <w:rPr>
          <w:color w:val="1E1E1E"/>
          <w:sz w:val="21"/>
        </w:rPr>
        <w:t>Dropdown widget — one option select pannalam. df['column'].unique() = available options.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if st.button('🎯 Predict')  </w:t>
      </w:r>
      <w:r>
        <w:rPr>
          <w:color w:val="1E1E1E"/>
          <w:sz w:val="21"/>
        </w:rPr>
        <w:t>Button create pannudhu. User click pandrathuku if block execute aagudhu.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placement_prob formula  </w:t>
      </w:r>
      <w:r>
        <w:rPr>
          <w:color w:val="1E1E1E"/>
          <w:sz w:val="21"/>
        </w:rPr>
        <w:t>Same weighted formula as feature engineering file. Real-time calculate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placement_prob &gt;= 0.65  </w:t>
      </w:r>
      <w:r>
        <w:rPr>
          <w:color w:val="1E1E1E"/>
          <w:sz w:val="21"/>
        </w:rPr>
        <w:t>65% threshold — above = Placed, below = Not Placed.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st.success()  </w:t>
      </w:r>
      <w:r>
        <w:rPr>
          <w:color w:val="1E1E1E"/>
          <w:sz w:val="21"/>
        </w:rPr>
        <w:t>Green background success message show pannudhu. ✅ icon automatically add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st.error()  </w:t>
      </w:r>
      <w:r>
        <w:rPr>
          <w:color w:val="1E1E1E"/>
          <w:sz w:val="21"/>
        </w:rPr>
        <w:t>Red background error message show pannudhu. ❌ icon.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{placement_prob:.2f}  </w:t>
      </w:r>
      <w:r>
        <w:rPr>
          <w:color w:val="1E1E1E"/>
          <w:sz w:val="21"/>
        </w:rPr>
        <w:t>f-string: :.2f = 2 decimal places. 0.7234 → 0.72.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Slider values real-time update — user slide pandrathuku value immediately change. Button click pandrathuku prediction recalculate aagudhu.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RUN COMMAND  App Epdi Start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streamlit run 07_streamlit_app.py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Terminal-la run pannrom  </w:t>
      </w:r>
      <w:r>
        <w:rPr>
          <w:color w:val="1E1E1E"/>
          <w:sz w:val="21"/>
        </w:rPr>
        <w:t>Project folder-la cd panni intha command type pannrom.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Browser auto-open  </w:t>
      </w:r>
      <w:r>
        <w:rPr>
          <w:color w:val="1E1E1E"/>
          <w:sz w:val="21"/>
        </w:rPr>
        <w:t>http://localhost:8501 — automatically browser-la open aagudhu.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Hot reload  </w:t>
      </w:r>
      <w:r>
        <w:rPr>
          <w:color w:val="1E1E1E"/>
          <w:sz w:val="21"/>
        </w:rPr>
        <w:t>Code edit pannaa — save pannaadha baar baar stop/start venam. Auto refresh!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Stop panna  </w:t>
      </w:r>
      <w:r>
        <w:rPr>
          <w:color w:val="1E1E1E"/>
          <w:sz w:val="21"/>
        </w:rPr>
        <w:t>Terminal-la Ctrl+C press pannrom.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Public-a share panna — Streamlit Cloud (streamlit.io) use pannalam. Free hosting! GitHub connect panni deploy pannalam.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