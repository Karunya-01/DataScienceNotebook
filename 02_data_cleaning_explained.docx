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color="auto" w:fill="1F4E79"/>
      </w:pPr>
      <w:r>
        <w:rPr>
          <w:b/>
          <w:color w:val="FFFFFF"/>
          <w:sz w:val="40"/>
        </w:rPr>
        <w:t xml:space="preserve">  FILE 02  |  02_data_cleaning.py</w:t>
      </w:r>
    </w:p>
    <w:p>
      <w:pPr>
        <w:shd w:val="clear" w:color="auto" w:fill="2E75B6"/>
        <w:spacing w:after="280"/>
      </w:pPr>
      <w:r>
        <w:rPr>
          <w:color w:val="FFFFFF"/>
          <w:sz w:val="24"/>
        </w:rPr>
        <w:t xml:space="preserve">  Missing Values Fix Panni Data-a Clean Pannrom</w:t>
      </w:r>
    </w:p>
    <w:p>
      <w:pPr>
        <w:spacing w:after="200"/>
      </w:pPr>
      <w:r>
        <w:rPr>
          <w:i/>
          <w:color w:val="828282"/>
          <w:sz w:val="18"/>
        </w:rPr>
        <w:t>Job Acceptance Prediction System  |  GUVI HCL Project  |  Thanglish Explanation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 Intha File Enna Pannudhu?</w:t>
      </w:r>
    </w:p>
    <w:p>
      <w:pPr>
        <w:spacing w:after="160"/>
      </w:pPr>
      <w:r>
        <w:rPr>
          <w:sz w:val="22"/>
        </w:rPr>
        <w:t>Real-world data always dirty-a irukku — missing values, wrong formats, inconsistent text ellam irukku. Machine learning correct-a work panna clean data venum. Ithu mathiri samayal panna vegetables wash panni cut panna mathiri — preparation step.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Full Code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pandas as pd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numpy as np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pd.read_csv("HR_Job_Placement_Dataset.csv")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1: Numeric columns - fill with median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df['ssc_percentage'].fillna(df['ssc_percentage'].median(), inplace=True)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df['hsc_percentage'].fillna(df['hsc_percentage'].median(), inplace=True)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df['notice_period_days'].fillna(df['notice_period_days'].median(), inplace=True)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df['employment_gap_months'].fillna(df['employment_gap_months'].median(), inplace=True)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2: Categorical columns - fill with mode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df['career_switch_willingness'].fillna(df['career_switch_willingness'].mode()[0], inplace=True)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df['relevant_experience'].fillna(df['relevant_experience'].mode()[0], inplace=True)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df['job_role_match'].fillna(df['job_role_match'].mode()[0], inplace=True)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df['layoff_history'].fillna(df['layoff_history'].mode()[0], inplace=True)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df['relocation_willingness'].fillna(df['relocation_willingness'].mode()[0], inplace=True)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3: Target column fix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df['status'] = df['status'].map({'Placed': 1, 'Not Placed': 0})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STEP 4: Standardize text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cat_cols = ['gender', 'degree_specialization', 'internship_experience',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    'career_switch_willingness', 'relevant_experience', 'company_tier',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    'job_role_match', 'competition_level', 'bond_requirement',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        'layoff_history', 'relocation_willingness']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for col in cat_cols: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df[col] = df[col].str.strip().str.title()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# Verify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print("Missing values after cleaning:")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print(df.isnull().sum())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df.to_csv("cleaned_data.csv", index=False)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Line by Line Explanation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1A  Numeric Missing Values — Median-la Fill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df['ssc_percentage'].fillna(df['ssc_percentage'].median(), inplace=True)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fillna()  </w:t>
      </w:r>
      <w:r>
        <w:rPr>
          <w:color w:val="1E1E1E"/>
          <w:sz w:val="21"/>
        </w:rPr>
        <w:t>Null/empty cells-a fill pannum. Bracket la enna value fill panna nu sollurom.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.median()  </w:t>
      </w:r>
      <w:r>
        <w:rPr>
          <w:color w:val="1E1E1E"/>
          <w:sz w:val="21"/>
        </w:rPr>
        <w:t>Middle value. Example: [55, 60, 70, 75, 90] — median = 70. Outliers (extreme values) affect pannaadhu.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Yen median?  </w:t>
      </w:r>
      <w:r>
        <w:rPr>
          <w:color w:val="1E1E1E"/>
          <w:sz w:val="21"/>
        </w:rPr>
        <w:t>Mean (average) use panna extreme values affect pannudhu. Example: [50,60,70,80,200] — mean=92 but most candidates around 70. Median=70 — more accurate!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inplace=True  </w:t>
      </w:r>
      <w:r>
        <w:rPr>
          <w:color w:val="1E1E1E"/>
          <w:sz w:val="21"/>
        </w:rPr>
        <w:t>Original df-la change pannudhu. inplace=False pottaa new DataFrame return pannudhu — athanai again assign pannanum.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Same logic — hsc_percentage, notice_period_days, employment_gap_months ellam numeric-a irukku, so median use pannrom.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1B  Categorical Missing Values — Mode-la Fill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df['career_switch_willingness'].fillna(df['career_switch_willingness'].mode()[0], inplace=True)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career_switch_willingness  </w:t>
      </w:r>
      <w:r>
        <w:rPr>
          <w:color w:val="1E1E1E"/>
          <w:sz w:val="21"/>
        </w:rPr>
        <w:t>= 'Yes' or 'No' — text column. Ithuku median calculate panna mudiyaadhu.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.mode()  </w:t>
      </w:r>
      <w:r>
        <w:rPr>
          <w:color w:val="1E1E1E"/>
          <w:sz w:val="21"/>
        </w:rPr>
        <w:t>Most frequently occurring value return pannudhu. Example: 'Yes'=800 times, 'No'=200 times — mode='Yes'.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[0]  </w:t>
      </w:r>
      <w:r>
        <w:rPr>
          <w:color w:val="1E1E1E"/>
          <w:sz w:val="21"/>
        </w:rPr>
        <w:t>mode() list return pannudhu (multiple modes possible). First element (most common) edukurom.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Text columns-ku median impossible — so mode use pannrom. Same logic: job_role_match, layoff_history, relocation_willingness ellam.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STEP 2  Target Column — Text to Number Convert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df['status'] = df['status'].map({'Placed': 1, 'Not Placed': 0})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status column  </w:t>
      </w:r>
      <w:r>
        <w:rPr>
          <w:color w:val="1E1E1E"/>
          <w:sz w:val="21"/>
        </w:rPr>
        <w:t>= Namba predict panna target variable. 'Placed' and 'Not Placed' text-a irukku.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.map({})  </w:t>
      </w:r>
      <w:r>
        <w:rPr>
          <w:color w:val="1E1E1E"/>
          <w:sz w:val="21"/>
        </w:rPr>
        <w:t>Dictionary use panni values replace pannudhu. 'Placed' paathedu 1 po, 'Not Placed' paathedu 0 po.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Yen 1 and 0?  </w:t>
      </w:r>
      <w:r>
        <w:rPr>
          <w:color w:val="1E1E1E"/>
          <w:sz w:val="21"/>
        </w:rPr>
        <w:t>Machine learning mathum numbers understand pannudhu. 1=Placed, 0=Not Placed.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Ithu Binary Classification — only 2 outcomes. 1=positive class (Placed), 0=negative class (Not Placed).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3  Text Standardize — Consistent Format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for col in cat_cols: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   df[col] = df[col].str.strip().str.title()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for col in cat_cols:  </w:t>
      </w:r>
      <w:r>
        <w:rPr>
          <w:color w:val="1E1E1E"/>
          <w:sz w:val="21"/>
        </w:rPr>
        <w:t>List la irukura each column-ku loop run aagudhu.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.str.strip()  </w:t>
      </w:r>
      <w:r>
        <w:rPr>
          <w:color w:val="1E1E1E"/>
          <w:sz w:val="21"/>
        </w:rPr>
        <w:t>Leading and trailing spaces remove pannudhu. '  Male  ' → 'Male'.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.str.title()  </w:t>
      </w:r>
      <w:r>
        <w:rPr>
          <w:color w:val="1E1E1E"/>
          <w:sz w:val="21"/>
        </w:rPr>
        <w:t>First letter capital aakudhu. 'male' → 'Male', 'MALE' → 'Male'.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Yen important?  </w:t>
      </w:r>
      <w:r>
        <w:rPr>
          <w:color w:val="1E1E1E"/>
          <w:sz w:val="21"/>
        </w:rPr>
        <w:t>'male', 'Male', ' male' — ithu 3 different categories-a treat aagudhu. Clean panna ellam 'Male' aagudhu — 1 category mathum.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Ithuvila groupby, value_counts ellam correct-a work pannudhu. Otherwise split aagi wrong results varum.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STEP 4  Cleaned Data Save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df.to_csv("cleaned_data.csv", index=False)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df.to_csv()  </w:t>
      </w:r>
      <w:r>
        <w:rPr>
          <w:color w:val="1E1E1E"/>
          <w:sz w:val="21"/>
        </w:rPr>
        <w:t>DataFrame-a CSV file-la save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index=False  </w:t>
      </w:r>
      <w:r>
        <w:rPr>
          <w:color w:val="1E1E1E"/>
          <w:sz w:val="21"/>
        </w:rPr>
        <w:t>Row numbers (0,1,2,3...) save pannaadhu. Save panaa extra column create aagudhu — unnecessary.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Next step (03_EDA.py) ithanai load pannum. Cleaning oru time pannidalam — save pannaadha baar baar clean pannanum.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