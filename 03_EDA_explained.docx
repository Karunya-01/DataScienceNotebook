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shd w:val="clear" w:color="auto" w:fill="1F4E79"/>
      </w:pPr>
      <w:r>
        <w:rPr>
          <w:b/>
          <w:color w:val="FFFFFF"/>
          <w:sz w:val="40"/>
        </w:rPr>
        <w:t xml:space="preserve">  FILE 03  |  03_EDA.py</w:t>
      </w:r>
    </w:p>
    <w:p>
      <w:pPr>
        <w:shd w:val="clear" w:color="auto" w:fill="2E75B6"/>
        <w:spacing w:after="280"/>
      </w:pPr>
      <w:r>
        <w:rPr>
          <w:color w:val="FFFFFF"/>
          <w:sz w:val="24"/>
        </w:rPr>
        <w:t xml:space="preserve">  Exploratory Data Analysis — Data-a Visually Understand Pannrom</w:t>
      </w:r>
    </w:p>
    <w:p>
      <w:pPr>
        <w:spacing w:after="200"/>
      </w:pPr>
      <w:r>
        <w:rPr>
          <w:i/>
          <w:color w:val="828282"/>
          <w:sz w:val="18"/>
        </w:rPr>
        <w:t>Job Acceptance Prediction System  |  GUVI HCL Project  |  Thanglish Explanation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 Intha File Enna Pannudhu?</w:t>
      </w:r>
    </w:p>
    <w:p>
      <w:pPr>
        <w:spacing w:after="160"/>
      </w:pPr>
      <w:r>
        <w:rPr>
          <w:sz w:val="22"/>
        </w:rPr>
        <w:t>EDA = Exploratory Data Analysis. Data la patterns, trends, relationships ellam charts-a paakurom. Machine learning model build panra munnaadi data-a thoroughly understand pannanum. Enna factors placement-a influence panudhu? Gender matter aagudha? Degree percentage important-a? — ellathukum answer ithu kudukudhu.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Libraries and Setup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pandas as pd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numpy as np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matplotlib.pyplot as plt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seaborn as sns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 = pd.read_csv("cleaned_data.csv")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sns.set_style("whitegrid")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plt.rcParams['figure.figsize'] = (10, 6)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matplotlib.pyplot  </w:t>
      </w:r>
      <w:r>
        <w:rPr>
          <w:color w:val="1E1E1E"/>
          <w:sz w:val="21"/>
        </w:rPr>
        <w:t>Python-oda basic chart library. Bar chart, pie chart, line chart — basic visualizations.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seaborn  </w:t>
      </w:r>
      <w:r>
        <w:rPr>
          <w:color w:val="1E1E1E"/>
          <w:sz w:val="21"/>
        </w:rPr>
        <w:t>Matplotlib mela build aana library. More beautiful, statistical charts — boxplot, heatmap, violin plot.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sns.set_style('whitegrid')  </w:t>
      </w:r>
      <w:r>
        <w:rPr>
          <w:color w:val="1E1E1E"/>
          <w:sz w:val="21"/>
        </w:rPr>
        <w:t>Chart background-la white color + grid lines add pannudhu. Paakka clean-a irukku.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plt.rcParams['figure.figsize']  </w:t>
      </w:r>
      <w:r>
        <w:rPr>
          <w:color w:val="1E1E1E"/>
          <w:sz w:val="21"/>
        </w:rPr>
        <w:t>Default chart size set pannudhu — (10,6) = 10 inches wide, 6 inches tall.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Cleaned data use pannrom — original file illa! Cleaning panna data la better patterns visible aagudhu.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10 Charts — Explanation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CHART 1  Placement Status Distribution — Etha Many Placed, Etha Many Not?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plt.figure()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df['status'].value_counts().plot(kind='bar', color=['coral', 'skyblue'])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plt.title('Placement Status Distribution')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plt.xlabel('Status (0=Not Placed, 1=Placed)')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plt.ylabel('Count')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plt.tight_layout()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plt.savefig('output/01_status_distribution.png')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plt.close()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plt.figure()  </w:t>
      </w:r>
      <w:r>
        <w:rPr>
          <w:color w:val="1E1E1E"/>
          <w:sz w:val="21"/>
        </w:rPr>
        <w:t>New empty chart create pannudhu — previous chart-oda interference varaadhu.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value_counts()  </w:t>
      </w:r>
      <w:r>
        <w:rPr>
          <w:color w:val="1E1E1E"/>
          <w:sz w:val="21"/>
        </w:rPr>
        <w:t>0 etha many times, 1 etha many times nu count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.plot(kind='bar')  </w:t>
      </w:r>
      <w:r>
        <w:rPr>
          <w:color w:val="1E1E1E"/>
          <w:sz w:val="21"/>
        </w:rPr>
        <w:t>Bar chart create pannudhu. kind='pie' potaa pie chart varum.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color=['coral','skyblue']  </w:t>
      </w:r>
      <w:r>
        <w:rPr>
          <w:color w:val="1E1E1E"/>
          <w:sz w:val="21"/>
        </w:rPr>
        <w:t>First bar coral (orange-red), second bar sky blue color.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plt.tight_layout()  </w:t>
      </w:r>
      <w:r>
        <w:rPr>
          <w:color w:val="1E1E1E"/>
          <w:sz w:val="21"/>
        </w:rPr>
        <w:t>Chart elements overlap aagaama auto-adjust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plt.savefig()  </w:t>
      </w:r>
      <w:r>
        <w:rPr>
          <w:color w:val="1E1E1E"/>
          <w:sz w:val="21"/>
        </w:rPr>
        <w:t>Chart-a PNG image-a save pannudhu. Path specify pannrom.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plt.close()  </w:t>
      </w:r>
      <w:r>
        <w:rPr>
          <w:color w:val="1E1E1E"/>
          <w:sz w:val="21"/>
        </w:rPr>
        <w:t>Chart memory-la irundhu clear pannudhu. IMPORTANT! Illa next chart overlap aagudhu.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Ithula data balanced-a irukka (equal placed/not placed) or imbalanced-a nu theriyum. Imbalanced-a irundhaa ML later-la address pannanum.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CHART 2-4  Boxplots — Score vs Placement Status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sns.boxplot(data=df, x='status', y='degree_percentage', palette=['coral', 'skyblue'])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plt.title('Degree Percentage vs Placement Status')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sns.boxplot()  </w:t>
      </w:r>
      <w:r>
        <w:rPr>
          <w:color w:val="1E1E1E"/>
          <w:sz w:val="21"/>
        </w:rPr>
        <w:t>Box and whisker plot — distribution, median, outliers ellam oru chart-la kaatudhu.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x='status'  </w:t>
      </w:r>
      <w:r>
        <w:rPr>
          <w:color w:val="1E1E1E"/>
          <w:sz w:val="21"/>
        </w:rPr>
        <w:t>X-axis la 0 (Not Placed) and 1 (Placed) — 2 groups.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y='degree_percentage'  </w:t>
      </w:r>
      <w:r>
        <w:rPr>
          <w:color w:val="1E1E1E"/>
          <w:sz w:val="21"/>
        </w:rPr>
        <w:t>Y-axis la degree percentage values.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Enna insight?  </w:t>
      </w:r>
      <w:r>
        <w:rPr>
          <w:color w:val="1E1E1E"/>
          <w:sz w:val="21"/>
        </w:rPr>
        <w:t>Placed candidates box higher-a irundha — degree important nu artham. Both boxes overlap aana — degree matter illa nu artham.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Same logic — technical_score, skills_match_percentage, communication_score ellam boxplot use panni compare pannrom.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CHART 5  Company Tier vs Acceptance Rate — Groupby Magic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tier_acceptance = df.groupby('company_tier')['status'].mean().sort_values(ascending=False)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tier_acceptance.plot(kind='bar', color='teal')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groupby('company_tier')  </w:t>
      </w:r>
      <w:r>
        <w:rPr>
          <w:color w:val="1E1E1E"/>
          <w:sz w:val="21"/>
        </w:rPr>
        <w:t>company_tier column-a group pannudhu — Tier 1, Tier 2, Tier 3 each group.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['status'].mean()  </w:t>
      </w:r>
      <w:r>
        <w:rPr>
          <w:color w:val="1E1E1E"/>
          <w:sz w:val="21"/>
        </w:rPr>
        <w:t>Each group-oda status column average calculate pannudhu. 0s and 1s average = placement rate percentage.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sort_values(ascending=False)  </w:t>
      </w:r>
      <w:r>
        <w:rPr>
          <w:color w:val="1E1E1E"/>
          <w:sz w:val="21"/>
        </w:rPr>
        <w:t>Highest placement rate first-a sort pannudhu.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Example output: Tier1=0.85 (85% placement), Tier2=0.65, Tier3=0.40 — Tier 1 companies la better placement.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CHART 6  Experience vs Placement — Line Chart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exp_placement = df.groupby('years_of_experience')['status'].mean()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exp_placement.plot(kind='line', marker='o', color='purple')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kind='line'  </w:t>
      </w:r>
      <w:r>
        <w:rPr>
          <w:color w:val="1E1E1E"/>
          <w:sz w:val="21"/>
        </w:rPr>
        <w:t>Line chart — trend kaatudhu. Experience badhavandha placement increase aagudha decrease aagudha.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marker='o'  </w:t>
      </w:r>
      <w:r>
        <w:rPr>
          <w:color w:val="1E1E1E"/>
          <w:sz w:val="21"/>
        </w:rPr>
        <w:t>Each data point-la circle marker add pannudhu — paakka easy.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Ithula freshers-ku placement rate less-a irukka, experienced-ku more-a irukka nu trend paakalam.</w:t>
      </w:r>
    </w:p>
    <w:p>
      <w:pPr>
        <w:spacing w:before="240" w:after="60"/>
        <w:shd w:val="clear" w:color="auto" w:fill="B8390E"/>
      </w:pPr>
      <w:r>
        <w:rPr>
          <w:b/>
          <w:color w:val="FFFFFF"/>
          <w:sz w:val="22"/>
        </w:rPr>
        <w:t xml:space="preserve">  CHART 10  Correlation Heatmap — All Features Relationship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numeric_cols = df.select_dtypes(include=[np.number]).columns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corr_matrix = df[numeric_cols].corr()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sns.heatmap(corr_matrix, annot=True, fmt='.2f', cmap='coolwarm', linewidths=0.5)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select_dtypes(include=[np.number])  </w:t>
      </w:r>
      <w:r>
        <w:rPr>
          <w:color w:val="1E1E1E"/>
          <w:sz w:val="21"/>
        </w:rPr>
        <w:t>Only numeric columns select pannudhu — text columns skip.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.corr()  </w:t>
      </w:r>
      <w:r>
        <w:rPr>
          <w:color w:val="1E1E1E"/>
          <w:sz w:val="21"/>
        </w:rPr>
        <w:t>Each column pair etha related nu correlation calculate pannudhu. -1 to +1 range.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+1 meaning  </w:t>
      </w:r>
      <w:r>
        <w:rPr>
          <w:color w:val="1E1E1E"/>
          <w:sz w:val="21"/>
        </w:rPr>
        <w:t>= Perfect positive correlation — oru column badhavandha, other also badhavudhu.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-1 meaning  </w:t>
      </w:r>
      <w:r>
        <w:rPr>
          <w:color w:val="1E1E1E"/>
          <w:sz w:val="21"/>
        </w:rPr>
        <w:t>= Perfect negative correlation — oru column badhavandha, other kuraiyudhu.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0 meaning  </w:t>
      </w:r>
      <w:r>
        <w:rPr>
          <w:color w:val="1E1E1E"/>
          <w:sz w:val="21"/>
        </w:rPr>
        <w:t>= No relationship between the two columns.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annot=True  </w:t>
      </w:r>
      <w:r>
        <w:rPr>
          <w:color w:val="1E1E1E"/>
          <w:sz w:val="21"/>
        </w:rPr>
        <w:t>Each cell-la actual correlation number show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cmap='coolwarm'  </w:t>
      </w:r>
      <w:r>
        <w:rPr>
          <w:color w:val="1E1E1E"/>
          <w:sz w:val="21"/>
        </w:rPr>
        <w:t>Color scheme — dark red=strong positive, dark blue=strong negative, white=no correlation.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Heatmap-la technical_score and status dark red-a irundha — technical score placement-ku highly related nu artham!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