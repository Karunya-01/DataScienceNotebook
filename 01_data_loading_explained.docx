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01  |  01_data_loading.py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Data-a Load Panni First Look Edukkurom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Ithu project-oda FIRST step. CSV file la irukura raw data-a Python la load panrom. Data epdi irukku, etha many rows columns irukku, missing values irukka nu ellam check pannrom. Oru doctor patient file eduthupaaruvaaru mathiri — namba data-a first time paarurom.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pd.read_csv("C:/Karunya/job_acceptance_project/data/HR_Job_Placement_Dataset.csv")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print("Shape:", df.shape)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print("\nFirst 5 rows:")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print(df.head())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print("\nColumn info:")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print(df.info())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print("\nBasic statistics:")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print(df.describe())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print("\nMissing values:")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print(df.isnull().sum())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1-2  Libraries Import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numpy as np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pandas as pd  </w:t>
      </w:r>
      <w:r>
        <w:rPr>
          <w:color w:val="1E1E1E"/>
          <w:sz w:val="21"/>
        </w:rPr>
        <w:t>Pandas = Python la spreadsheet mathiri data handle pannudhu. Tables create panna, filter panna, group by panna — ellam pandas use pannuvom. 'pd' nu short name vechuruom — full name type panrathe lazy feel aagudhu!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numpy as np  </w:t>
      </w:r>
      <w:r>
        <w:rPr>
          <w:color w:val="1E1E1E"/>
          <w:sz w:val="21"/>
        </w:rPr>
        <w:t>Numpy = Numbers handle pannudhu, mathematical operations pannudhu. Pandas behind-la numpy use pannudhu. 'np' nu short form.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 mathiri short names use pannradha 'aliasing' solluvaanga. Convention — ellaarum pd and np-thaan use pannaanga.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3  CSV File Load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pd.read_csv("C:/Karunya/job_acceptance_project/data/HR_Job_Placement_Dataset.csv")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pd.read_csv()  </w:t>
      </w:r>
      <w:r>
        <w:rPr>
          <w:color w:val="1E1E1E"/>
          <w:sz w:val="21"/>
        </w:rPr>
        <w:t>CSV file-a read panni DataFrame aakudhu. CSV = Comma Separated Values — Excel mathiri oru file format.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 =  </w:t>
      </w:r>
      <w:r>
        <w:rPr>
          <w:color w:val="1E1E1E"/>
          <w:sz w:val="21"/>
        </w:rPr>
        <w:t>DataFrame-a 'df' variable la store pannrom. 'df' = convention name, DataFrame-oda short form.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Path:  </w:t>
      </w:r>
      <w:r>
        <w:rPr>
          <w:color w:val="1E1E1E"/>
          <w:sz w:val="21"/>
        </w:rPr>
        <w:t>File computer la irukura exact location. Windows la C:/ drive la irukku.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DataFrame = Excel sheet mathiri — rows and columns la data irukku. Intha df-la ellaa candidates-oda info irukku.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4  Shape Check — Rows &amp; Columns Paarom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print("Shape:", df.shape)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df.shape  </w:t>
      </w:r>
      <w:r>
        <w:rPr>
          <w:color w:val="1E1E1E"/>
          <w:sz w:val="21"/>
        </w:rPr>
        <w:t>DataFrame la etha many rows, etha many columns irukku nu tuple return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Output Example:  </w:t>
      </w:r>
      <w:r>
        <w:rPr>
          <w:color w:val="1E1E1E"/>
          <w:sz w:val="21"/>
        </w:rPr>
        <w:t>(1500, 22) — 1500 candidates irukkaanga, 22 columns (features) irukku.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First number = rows (candidates count). Second number = columns (features count).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5  First 5 Rows Paarom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print(df.head())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df.head()  </w:t>
      </w:r>
      <w:r>
        <w:rPr>
          <w:color w:val="1E1E1E"/>
          <w:sz w:val="21"/>
        </w:rPr>
        <w:t>Default-a first 5 rows show pannudhu. df.head(10) sollunaaa 10 rows show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Enna use?  </w:t>
      </w:r>
      <w:r>
        <w:rPr>
          <w:color w:val="1E1E1E"/>
          <w:sz w:val="21"/>
        </w:rPr>
        <w:t>Column names enna enna irukku, data epdi irukku nu quick glance edukkalam. Data correct-a load aacha nu verify pannuvom.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6  Column Info Paarom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print(df.info())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df.info()  </w:t>
      </w:r>
      <w:r>
        <w:rPr>
          <w:color w:val="1E1E1E"/>
          <w:sz w:val="21"/>
        </w:rPr>
        <w:t>Each column — name, data type (int/float/object), null values count — ellam oru shot-la kaatudhu.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object dtype  </w:t>
      </w:r>
      <w:r>
        <w:rPr>
          <w:color w:val="1E1E1E"/>
          <w:sz w:val="21"/>
        </w:rPr>
        <w:t>= Text/string column. int64/float64 = Numeric column.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Null count paathu next step-la cleaning plan panuvom — 'object' columns text, 'float64' numeric nu understand pannuvom.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7  Statistics Paarom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print(df.describe())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df.describe()  </w:t>
      </w:r>
      <w:r>
        <w:rPr>
          <w:color w:val="1E1E1E"/>
          <w:sz w:val="21"/>
        </w:rPr>
        <w:t>Numeric columns patha statistics kaatudhu — count, mean, std, min, 25%, 50%, 75%, max.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mean  </w:t>
      </w:r>
      <w:r>
        <w:rPr>
          <w:color w:val="1E1E1E"/>
          <w:sz w:val="21"/>
        </w:rPr>
        <w:t>= Average. std = Standard deviation (data etha spread-aana irukku). min/max = smallest/largest value.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Example: technical_score mean=65, min=20, max=100 — candidates average 65 marks score pannirukkaanga.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8  Missing Values Check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print(df.isnull().sum())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df.isnull()  </w:t>
      </w:r>
      <w:r>
        <w:rPr>
          <w:color w:val="1E1E1E"/>
          <w:sz w:val="21"/>
        </w:rPr>
        <w:t>Each cell-a check pannudhu — null-a irundha True, value irundha False.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.sum()  </w:t>
      </w:r>
      <w:r>
        <w:rPr>
          <w:color w:val="1E1E1E"/>
          <w:sz w:val="21"/>
        </w:rPr>
        <w:t>Each column-oda True values count pannudhu = missing values count.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Output Example:  </w:t>
      </w:r>
      <w:r>
        <w:rPr>
          <w:color w:val="1E1E1E"/>
          <w:sz w:val="21"/>
        </w:rPr>
        <w:t>notice_period_days    47  — ithu column-la 47 missing values irukku nu artham.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Ithu paathu next file-la (02_data_cleaning.py) ithanga fix pannuvom!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