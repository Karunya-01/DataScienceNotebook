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shd w:val="clear" w:color="auto" w:fill="1F4E79"/>
      </w:pPr>
      <w:r>
        <w:rPr>
          <w:b/>
          <w:color w:val="FFFFFF"/>
          <w:sz w:val="40"/>
        </w:rPr>
        <w:t xml:space="preserve">  FILE 04  |  04_feature_engineering.py</w:t>
      </w:r>
    </w:p>
    <w:p>
      <w:pPr>
        <w:shd w:val="clear" w:color="auto" w:fill="2E75B6"/>
        <w:spacing w:after="280"/>
      </w:pPr>
      <w:r>
        <w:rPr>
          <w:color w:val="FFFFFF"/>
          <w:sz w:val="24"/>
        </w:rPr>
        <w:t xml:space="preserve">  New Useful Features Create Pannrom — Model-ku Easy Aakurom</w:t>
      </w:r>
    </w:p>
    <w:p>
      <w:pPr>
        <w:spacing w:after="200"/>
      </w:pPr>
      <w:r>
        <w:rPr>
          <w:i/>
          <w:color w:val="828282"/>
          <w:sz w:val="18"/>
        </w:rPr>
        <w:t>Job Acceptance Prediction System  |  GUVI HCL Project  |  Thanglish Explanation</w:t>
      </w:r>
    </w:p>
    <w:p>
      <w:pPr>
        <w:spacing w:before="280" w:after="80"/>
        <w:shd w:val="clear" w:color="auto" w:fill="1F4E79"/>
      </w:pPr>
      <w:r>
        <w:rPr>
          <w:b/>
          <w:color w:val="FFFFFF"/>
          <w:sz w:val="26"/>
        </w:rPr>
        <w:t xml:space="preserve">  📌  Intha File Enna Pannudhu?</w:t>
      </w:r>
    </w:p>
    <w:p>
      <w:pPr>
        <w:spacing w:after="160"/>
      </w:pPr>
      <w:r>
        <w:rPr>
          <w:sz w:val="22"/>
        </w:rPr>
        <w:t>Feature Engineering = Existing data la irundhu NEW, more meaningful columns create pannrom. Raw numbers-a categories-a convert pannrom, combined scores create pannrom. Machine learning model ithuvila better patterns find pannudhu. Samayal analogy: Rice, vegetables ellam ingredients (raw data). Cooking pannudhale dish (features) — model ithanai easy-a consume pannudhu!</w:t>
      </w:r>
    </w:p>
    <w:p>
      <w:pPr>
        <w:spacing w:before="280" w:after="80"/>
        <w:shd w:val="clear" w:color="auto" w:fill="375623"/>
      </w:pPr>
      <w:r>
        <w:rPr>
          <w:b/>
          <w:color w:val="FFFFFF"/>
          <w:sz w:val="26"/>
        </w:rPr>
        <w:t xml:space="preserve">  ✅  Full Code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>import pandas as pd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>import numpy as np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 xml:space="preserve"> 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>df = pd.read_csv("cleaned_data.csv")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 xml:space="preserve"> 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># Feature 1: Experience Category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>def exp_category(years):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 xml:space="preserve">    if years == 0: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 xml:space="preserve">        return 'Fresher'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 xml:space="preserve">    elif years &lt;= 3: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 xml:space="preserve">        return 'Junior'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 xml:space="preserve">    else: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 xml:space="preserve">        return 'Senior'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 xml:space="preserve"> 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>df['experience_category'] = df['years_of_experience'].apply(exp_category)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 xml:space="preserve"> 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># Feature 2: Academic Band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>def academic_band(percentage):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 xml:space="preserve">    if percentage &gt;= 80: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 xml:space="preserve">        return 'Excellent'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 xml:space="preserve">    elif percentage &gt;= 65: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 xml:space="preserve">        return 'Good'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 xml:space="preserve">    elif percentage &gt;= 50: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 xml:space="preserve">        return 'Average'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 xml:space="preserve">    else: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 xml:space="preserve">        return 'Poor'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 xml:space="preserve"> 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>df['academic_band'] = df['degree_percentage'].apply(academic_band)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 xml:space="preserve"> 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># Feature 3: Skills Level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>def skills_level(percentage):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 xml:space="preserve">    if percentage &gt;= 75: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 xml:space="preserve">        return 'High'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 xml:space="preserve">    elif percentage &gt;= 50: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 xml:space="preserve">        return 'Medium'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 xml:space="preserve">    else: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 xml:space="preserve">        return 'Low'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 xml:space="preserve"> 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>df['skills_level'] = df['skills_match_percentage'].apply(skills_level)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 xml:space="preserve"> 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># Feature 4: Interview Category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>def interview_category(score):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 xml:space="preserve">    if score &gt;= 80: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 xml:space="preserve">        return 'Excellent'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 xml:space="preserve">    elif score &gt;= 60: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 xml:space="preserve">        return 'Good'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 xml:space="preserve">    elif score &gt;= 40: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 xml:space="preserve">        return 'Average'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 xml:space="preserve">    else: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 xml:space="preserve">        return 'Poor'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 xml:space="preserve"> 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>df['interview_category'] = df['technical_score'].apply(interview_category)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 xml:space="preserve"> 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># Feature 5: Placement Probability Score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>df['placement_probability'] = (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 xml:space="preserve">    df['technical_score'] * 0.3 +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 xml:space="preserve">    df['skills_match_percentage'] * 0.3 +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 xml:space="preserve">    df['communication_score'] * 0.2 +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 xml:space="preserve">    df['degree_percentage'] * 0.2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>) / 100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 xml:space="preserve"> 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>df.to_csv("featured_data.csv", index=False)</w:t>
      </w:r>
    </w:p>
    <w:p>
      <w:pPr>
        <w:spacing w:before="280" w:after="80"/>
        <w:shd w:val="clear" w:color="auto" w:fill="375623"/>
      </w:pPr>
      <w:r>
        <w:rPr>
          <w:b/>
          <w:color w:val="FFFFFF"/>
          <w:sz w:val="26"/>
        </w:rPr>
        <w:t xml:space="preserve">  ✅  Line by Line Explanation</w:t>
      </w:r>
    </w:p>
    <w:p>
      <w:pPr>
        <w:spacing w:before="240" w:after="60"/>
        <w:shd w:val="clear" w:color="auto" w:fill="1F6B3A"/>
      </w:pPr>
      <w:r>
        <w:rPr>
          <w:b/>
          <w:color w:val="FFFFFF"/>
          <w:sz w:val="22"/>
        </w:rPr>
        <w:t xml:space="preserve">  FEATURE 1  Experience Category — Years to Label Convert Pannrom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>def exp_category(years):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 xml:space="preserve">    if years == 0: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 xml:space="preserve">        return 'Fresher'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 xml:space="preserve">    elif years &lt;= 3: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 xml:space="preserve">        return 'Junior'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 xml:space="preserve">    else: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 xml:space="preserve">        return 'Senior'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 xml:space="preserve"> 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>df['experience_category'] = df['years_of_experience'].apply(exp_category)</w:t>
      </w:r>
    </w:p>
    <w:p>
      <w:pPr>
        <w:spacing w:before="100" w:after="40"/>
        <w:ind w:left="216"/>
      </w:pPr>
      <w:r>
        <w:rPr>
          <w:b/>
          <w:color w:val="0054A6"/>
          <w:sz w:val="20"/>
        </w:rPr>
        <w:t xml:space="preserve">def exp_category(years):  </w:t>
      </w:r>
      <w:r>
        <w:rPr>
          <w:color w:val="1E1E1E"/>
          <w:sz w:val="21"/>
        </w:rPr>
        <w:t>Function define pannrom. 'years' parameter-a receive pannudhu.</w:t>
      </w:r>
    </w:p>
    <w:p>
      <w:pPr>
        <w:spacing w:before="100" w:after="40"/>
        <w:ind w:left="216"/>
      </w:pPr>
      <w:r>
        <w:rPr>
          <w:b/>
          <w:color w:val="0054A6"/>
          <w:sz w:val="20"/>
        </w:rPr>
        <w:t xml:space="preserve">if years == 0  </w:t>
      </w:r>
      <w:r>
        <w:rPr>
          <w:color w:val="1E1E1E"/>
          <w:sz w:val="21"/>
        </w:rPr>
        <w:t>Experience zero-a irundha 'Fresher' return pannudhu.</w:t>
      </w:r>
    </w:p>
    <w:p>
      <w:pPr>
        <w:spacing w:before="100" w:after="40"/>
        <w:ind w:left="216"/>
      </w:pPr>
      <w:r>
        <w:rPr>
          <w:b/>
          <w:color w:val="0054A6"/>
          <w:sz w:val="20"/>
        </w:rPr>
        <w:t xml:space="preserve">elif years &lt;= 3  </w:t>
      </w:r>
      <w:r>
        <w:rPr>
          <w:color w:val="1E1E1E"/>
          <w:sz w:val="21"/>
        </w:rPr>
        <w:t>1, 2, or 3 years irundha 'Junior' return pannudhu.</w:t>
      </w:r>
    </w:p>
    <w:p>
      <w:pPr>
        <w:spacing w:before="100" w:after="40"/>
        <w:ind w:left="216"/>
      </w:pPr>
      <w:r>
        <w:rPr>
          <w:b/>
          <w:color w:val="0054A6"/>
          <w:sz w:val="20"/>
        </w:rPr>
        <w:t xml:space="preserve">else  </w:t>
      </w:r>
      <w:r>
        <w:rPr>
          <w:color w:val="1E1E1E"/>
          <w:sz w:val="21"/>
        </w:rPr>
        <w:t>4+ years irundha automatically 'Senior' return pannudhu.</w:t>
      </w:r>
    </w:p>
    <w:p>
      <w:pPr>
        <w:spacing w:before="100" w:after="40"/>
        <w:ind w:left="216"/>
      </w:pPr>
      <w:r>
        <w:rPr>
          <w:b/>
          <w:color w:val="0054A6"/>
          <w:sz w:val="20"/>
        </w:rPr>
        <w:t xml:space="preserve">.apply(exp_category)  </w:t>
      </w:r>
      <w:r>
        <w:rPr>
          <w:color w:val="1E1E1E"/>
          <w:sz w:val="21"/>
        </w:rPr>
        <w:t>Each row-oda years_of_experience value-a function-ku pass pannudhu, result collect pannudhu.</w:t>
      </w:r>
    </w:p>
    <w:p>
      <w:pPr>
        <w:spacing w:before="100" w:after="40"/>
        <w:ind w:left="216"/>
      </w:pPr>
      <w:r>
        <w:rPr>
          <w:b/>
          <w:color w:val="0054A6"/>
          <w:sz w:val="20"/>
        </w:rPr>
        <w:t xml:space="preserve">df['experience_category'] =  </w:t>
      </w:r>
      <w:r>
        <w:rPr>
          <w:color w:val="1E1E1E"/>
          <w:sz w:val="21"/>
        </w:rPr>
        <w:t>Function output-a new column-a store pannudhu.</w:t>
      </w:r>
    </w:p>
    <w:p>
      <w:pPr>
        <w:spacing w:before="80" w:after="80"/>
        <w:ind w:left="288"/>
        <w:shd w:val="clear" w:color="auto" w:fill="FFF9C4"/>
      </w:pPr>
      <w:r>
        <w:rPr>
          <w:i/>
          <w:color w:val="323232"/>
          <w:sz w:val="20"/>
        </w:rPr>
        <w:t>💡  Yen category? — 2.5 and 3.0 years similar candidates — numbers-a directly use panaa model difference kaanum. Category pottaa same group-a treat pannudhu.</w:t>
      </w:r>
    </w:p>
    <w:p>
      <w:pPr>
        <w:spacing w:before="240" w:after="60"/>
        <w:shd w:val="clear" w:color="auto" w:fill="1F6B3A"/>
      </w:pPr>
      <w:r>
        <w:rPr>
          <w:b/>
          <w:color w:val="FFFFFF"/>
          <w:sz w:val="22"/>
        </w:rPr>
        <w:t xml:space="preserve">  FEATURE 2  Academic Band — Degree % to Grade Level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>def academic_band(percentage):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 xml:space="preserve">    if percentage &gt;= 80: return 'Excellent'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 xml:space="preserve">    elif percentage &gt;= 65: return 'Good'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 xml:space="preserve">    elif percentage &gt;= 50: return 'Average'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 xml:space="preserve">    else: return 'Poor'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 xml:space="preserve"> 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>df['academic_band'] = df['degree_percentage'].apply(academic_band)</w:t>
      </w:r>
    </w:p>
    <w:p>
      <w:pPr>
        <w:spacing w:before="100" w:after="40"/>
        <w:ind w:left="216"/>
      </w:pPr>
      <w:r>
        <w:rPr>
          <w:b/>
          <w:color w:val="0054A6"/>
          <w:sz w:val="20"/>
        </w:rPr>
        <w:t xml:space="preserve">80%+  </w:t>
      </w:r>
      <w:r>
        <w:rPr>
          <w:color w:val="1E1E1E"/>
          <w:sz w:val="21"/>
        </w:rPr>
        <w:t>= 'Excellent' — distinction level.</w:t>
      </w:r>
    </w:p>
    <w:p>
      <w:pPr>
        <w:spacing w:before="100" w:after="40"/>
        <w:ind w:left="216"/>
      </w:pPr>
      <w:r>
        <w:rPr>
          <w:b/>
          <w:color w:val="0054A6"/>
          <w:sz w:val="20"/>
        </w:rPr>
        <w:t xml:space="preserve">65-79%  </w:t>
      </w:r>
      <w:r>
        <w:rPr>
          <w:color w:val="1E1E1E"/>
          <w:sz w:val="21"/>
        </w:rPr>
        <w:t>= 'Good' — first class level.</w:t>
      </w:r>
    </w:p>
    <w:p>
      <w:pPr>
        <w:spacing w:before="100" w:after="40"/>
        <w:ind w:left="216"/>
      </w:pPr>
      <w:r>
        <w:rPr>
          <w:b/>
          <w:color w:val="0054A6"/>
          <w:sz w:val="20"/>
        </w:rPr>
        <w:t xml:space="preserve">50-64%  </w:t>
      </w:r>
      <w:r>
        <w:rPr>
          <w:color w:val="1E1E1E"/>
          <w:sz w:val="21"/>
        </w:rPr>
        <w:t>= 'Average' — pass class.</w:t>
      </w:r>
    </w:p>
    <w:p>
      <w:pPr>
        <w:spacing w:before="100" w:after="40"/>
        <w:ind w:left="216"/>
      </w:pPr>
      <w:r>
        <w:rPr>
          <w:b/>
          <w:color w:val="0054A6"/>
          <w:sz w:val="20"/>
        </w:rPr>
        <w:t xml:space="preserve">Below 50%  </w:t>
      </w:r>
      <w:r>
        <w:rPr>
          <w:color w:val="1E1E1E"/>
          <w:sz w:val="21"/>
        </w:rPr>
        <w:t>= 'Poor' — below passing marks.</w:t>
      </w:r>
    </w:p>
    <w:p>
      <w:pPr>
        <w:spacing w:before="80" w:after="80"/>
        <w:ind w:left="288"/>
        <w:shd w:val="clear" w:color="auto" w:fill="FFF9C4"/>
      </w:pPr>
      <w:r>
        <w:rPr>
          <w:i/>
          <w:color w:val="323232"/>
          <w:sz w:val="20"/>
        </w:rPr>
        <w:t>💡  72.5% and 73.8% — both 'Good'. Number-a irundha slight difference matter pannudhu. Category-a irundha same group, same treatment.</w:t>
      </w:r>
    </w:p>
    <w:p>
      <w:pPr>
        <w:spacing w:before="240" w:after="60"/>
        <w:shd w:val="clear" w:color="auto" w:fill="1F6B3A"/>
      </w:pPr>
      <w:r>
        <w:rPr>
          <w:b/>
          <w:color w:val="FFFFFF"/>
          <w:sz w:val="22"/>
        </w:rPr>
        <w:t xml:space="preserve">  FEATURE 3  Skills Level — Skills Match % to Category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>def skills_level(percentage):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 xml:space="preserve">    if percentage &gt;= 75: return 'High'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 xml:space="preserve">    elif percentage &gt;= 50: return 'Medium'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 xml:space="preserve">    else: return 'Low'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 xml:space="preserve"> 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>df['skills_level'] = df['skills_match_percentage'].apply(skills_level)</w:t>
      </w:r>
    </w:p>
    <w:p>
      <w:pPr>
        <w:spacing w:before="100" w:after="40"/>
        <w:ind w:left="216"/>
      </w:pPr>
      <w:r>
        <w:rPr>
          <w:b/>
          <w:color w:val="0054A6"/>
          <w:sz w:val="20"/>
        </w:rPr>
        <w:t xml:space="preserve">75%+  </w:t>
      </w:r>
      <w:r>
        <w:rPr>
          <w:color w:val="1E1E1E"/>
          <w:sz w:val="21"/>
        </w:rPr>
        <w:t>= 'High' — candidate skills company requirements-ku well-match aagudhu.</w:t>
      </w:r>
    </w:p>
    <w:p>
      <w:pPr>
        <w:spacing w:before="100" w:after="40"/>
        <w:ind w:left="216"/>
      </w:pPr>
      <w:r>
        <w:rPr>
          <w:b/>
          <w:color w:val="0054A6"/>
          <w:sz w:val="20"/>
        </w:rPr>
        <w:t xml:space="preserve">50-74%  </w:t>
      </w:r>
      <w:r>
        <w:rPr>
          <w:color w:val="1E1E1E"/>
          <w:sz w:val="21"/>
        </w:rPr>
        <w:t>= 'Medium' — moderate match.</w:t>
      </w:r>
    </w:p>
    <w:p>
      <w:pPr>
        <w:spacing w:before="100" w:after="40"/>
        <w:ind w:left="216"/>
      </w:pPr>
      <w:r>
        <w:rPr>
          <w:b/>
          <w:color w:val="0054A6"/>
          <w:sz w:val="20"/>
        </w:rPr>
        <w:t xml:space="preserve">Below 50%  </w:t>
      </w:r>
      <w:r>
        <w:rPr>
          <w:color w:val="1E1E1E"/>
          <w:sz w:val="21"/>
        </w:rPr>
        <w:t>= 'Low' — skills gap irukku.</w:t>
      </w:r>
    </w:p>
    <w:p>
      <w:pPr>
        <w:spacing w:before="80" w:after="80"/>
        <w:ind w:left="288"/>
        <w:shd w:val="clear" w:color="auto" w:fill="FFF9C4"/>
      </w:pPr>
      <w:r>
        <w:rPr>
          <w:i/>
          <w:color w:val="323232"/>
          <w:sz w:val="20"/>
        </w:rPr>
        <w:t>💡  Employer perspective: 76% and 78% both 'High match' — same category. This grouping is realistic!</w:t>
      </w:r>
    </w:p>
    <w:p>
      <w:pPr>
        <w:spacing w:before="240" w:after="60"/>
        <w:shd w:val="clear" w:color="auto" w:fill="1F6B3A"/>
      </w:pPr>
      <w:r>
        <w:rPr>
          <w:b/>
          <w:color w:val="FFFFFF"/>
          <w:sz w:val="22"/>
        </w:rPr>
        <w:t xml:space="preserve">  FEATURE 4  Interview Category — Technical Score to Grade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>def interview_category(score):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 xml:space="preserve">    if score &gt;= 80: return 'Excellent'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 xml:space="preserve">    elif score &gt;= 60: return 'Good'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 xml:space="preserve">    elif score &gt;= 40: return 'Average'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 xml:space="preserve">    else: return 'Poor'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 xml:space="preserve"> 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>df['interview_category'] = df['technical_score'].apply(interview_category)</w:t>
      </w:r>
    </w:p>
    <w:p>
      <w:pPr>
        <w:spacing w:before="100" w:after="40"/>
        <w:ind w:left="216"/>
      </w:pPr>
      <w:r>
        <w:rPr>
          <w:b/>
          <w:color w:val="0054A6"/>
          <w:sz w:val="20"/>
        </w:rPr>
        <w:t xml:space="preserve">80+  </w:t>
      </w:r>
      <w:r>
        <w:rPr>
          <w:color w:val="1E1E1E"/>
          <w:sz w:val="21"/>
        </w:rPr>
        <w:t>= 'Excellent' interview performance.</w:t>
      </w:r>
    </w:p>
    <w:p>
      <w:pPr>
        <w:spacing w:before="100" w:after="40"/>
        <w:ind w:left="216"/>
      </w:pPr>
      <w:r>
        <w:rPr>
          <w:b/>
          <w:color w:val="0054A6"/>
          <w:sz w:val="20"/>
        </w:rPr>
        <w:t xml:space="preserve">60-79  </w:t>
      </w:r>
      <w:r>
        <w:rPr>
          <w:color w:val="1E1E1E"/>
          <w:sz w:val="21"/>
        </w:rPr>
        <w:t>= 'Good' performance.</w:t>
      </w:r>
    </w:p>
    <w:p>
      <w:pPr>
        <w:spacing w:before="100" w:after="40"/>
        <w:ind w:left="216"/>
      </w:pPr>
      <w:r>
        <w:rPr>
          <w:b/>
          <w:color w:val="0054A6"/>
          <w:sz w:val="20"/>
        </w:rPr>
        <w:t xml:space="preserve">40-59  </w:t>
      </w:r>
      <w:r>
        <w:rPr>
          <w:color w:val="1E1E1E"/>
          <w:sz w:val="21"/>
        </w:rPr>
        <w:t>= 'Average' — needs improvement.</w:t>
      </w:r>
    </w:p>
    <w:p>
      <w:pPr>
        <w:spacing w:before="100" w:after="40"/>
        <w:ind w:left="216"/>
      </w:pPr>
      <w:r>
        <w:rPr>
          <w:b/>
          <w:color w:val="0054A6"/>
          <w:sz w:val="20"/>
        </w:rPr>
        <w:t xml:space="preserve">Below 40  </w:t>
      </w:r>
      <w:r>
        <w:rPr>
          <w:color w:val="1E1E1E"/>
          <w:sz w:val="21"/>
        </w:rPr>
        <w:t>= 'Poor' — failed to impress.</w:t>
      </w:r>
    </w:p>
    <w:p>
      <w:pPr>
        <w:spacing w:before="80" w:after="80"/>
        <w:ind w:left="288"/>
        <w:shd w:val="clear" w:color="auto" w:fill="FFF9C4"/>
      </w:pPr>
      <w:r>
        <w:rPr>
          <w:i/>
          <w:color w:val="323232"/>
          <w:sz w:val="20"/>
        </w:rPr>
        <w:t>💡  Technical score single number-a irundha — interview_category create pannudhale visualization easy, model patterns easy.</w:t>
      </w:r>
    </w:p>
    <w:p>
      <w:pPr>
        <w:spacing w:before="240" w:after="60"/>
        <w:shd w:val="clear" w:color="auto" w:fill="B8390E"/>
      </w:pPr>
      <w:r>
        <w:rPr>
          <w:b/>
          <w:color w:val="FFFFFF"/>
          <w:sz w:val="22"/>
        </w:rPr>
        <w:t xml:space="preserve">  FEATURE 5  Placement Probability — Weighted Score Formula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>df['placement_probability'] = (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 xml:space="preserve">    df['technical_score'] * 0.3 +        # 30% weightage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 xml:space="preserve">    df['skills_match_percentage'] * 0.3 + # 30% weightage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 xml:space="preserve">    df['communication_score'] * 0.2 +    # 20% weightage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 xml:space="preserve">    df['degree_percentage'] * 0.2        # 20% weightage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>) / 100</w:t>
      </w:r>
    </w:p>
    <w:p>
      <w:pPr>
        <w:spacing w:before="100" w:after="40"/>
        <w:ind w:left="216"/>
      </w:pPr>
      <w:r>
        <w:rPr>
          <w:b/>
          <w:color w:val="0054A6"/>
          <w:sz w:val="20"/>
        </w:rPr>
        <w:t xml:space="preserve">Weighted Average  </w:t>
      </w:r>
      <w:r>
        <w:rPr>
          <w:color w:val="1E1E1E"/>
          <w:sz w:val="21"/>
        </w:rPr>
        <w:t>Each factor-ku different importance (weight) assign pannrom.</w:t>
      </w:r>
    </w:p>
    <w:p>
      <w:pPr>
        <w:spacing w:before="100" w:after="40"/>
        <w:ind w:left="216"/>
      </w:pPr>
      <w:r>
        <w:rPr>
          <w:b/>
          <w:color w:val="0054A6"/>
          <w:sz w:val="20"/>
        </w:rPr>
        <w:t xml:space="preserve">technical_score * 0.3  </w:t>
      </w:r>
      <w:r>
        <w:rPr>
          <w:color w:val="1E1E1E"/>
          <w:sz w:val="21"/>
        </w:rPr>
        <w:t>Technical skill = 30% important. Interview la most tested — so high weight.</w:t>
      </w:r>
    </w:p>
    <w:p>
      <w:pPr>
        <w:spacing w:before="100" w:after="40"/>
        <w:ind w:left="216"/>
      </w:pPr>
      <w:r>
        <w:rPr>
          <w:b/>
          <w:color w:val="0054A6"/>
          <w:sz w:val="20"/>
        </w:rPr>
        <w:t xml:space="preserve">skills_match * 0.3  </w:t>
      </w:r>
      <w:r>
        <w:rPr>
          <w:color w:val="1E1E1E"/>
          <w:sz w:val="21"/>
        </w:rPr>
        <w:t>Job role skills match = 30% important. Candidate skills + job requirement match — critical.</w:t>
      </w:r>
    </w:p>
    <w:p>
      <w:pPr>
        <w:spacing w:before="100" w:after="40"/>
        <w:ind w:left="216"/>
      </w:pPr>
      <w:r>
        <w:rPr>
          <w:b/>
          <w:color w:val="0054A6"/>
          <w:sz w:val="20"/>
        </w:rPr>
        <w:t xml:space="preserve">communication_score * 0.2  </w:t>
      </w:r>
      <w:r>
        <w:rPr>
          <w:color w:val="1E1E1E"/>
          <w:sz w:val="21"/>
        </w:rPr>
        <w:t>Communication = 20% important. Soft skill — important but not as much as technical.</w:t>
      </w:r>
    </w:p>
    <w:p>
      <w:pPr>
        <w:spacing w:before="100" w:after="40"/>
        <w:ind w:left="216"/>
      </w:pPr>
      <w:r>
        <w:rPr>
          <w:b/>
          <w:color w:val="0054A6"/>
          <w:sz w:val="20"/>
        </w:rPr>
        <w:t xml:space="preserve">degree_percentage * 0.2  </w:t>
      </w:r>
      <w:r>
        <w:rPr>
          <w:color w:val="1E1E1E"/>
          <w:sz w:val="21"/>
        </w:rPr>
        <w:t>Academic performance = 20% important. Foundation knowledge show pannudhu.</w:t>
      </w:r>
    </w:p>
    <w:p>
      <w:pPr>
        <w:spacing w:before="100" w:after="40"/>
        <w:ind w:left="216"/>
      </w:pPr>
      <w:r>
        <w:rPr>
          <w:b/>
          <w:color w:val="0054A6"/>
          <w:sz w:val="20"/>
        </w:rPr>
        <w:t xml:space="preserve">/ 100  </w:t>
      </w:r>
      <w:r>
        <w:rPr>
          <w:color w:val="1E1E1E"/>
          <w:sz w:val="21"/>
        </w:rPr>
        <w:t>0 to 1 range-la convert pannudhu. 0.72 = 72% placement chance.</w:t>
      </w:r>
    </w:p>
    <w:p>
      <w:pPr>
        <w:spacing w:before="80" w:after="80"/>
        <w:ind w:left="288"/>
        <w:shd w:val="clear" w:color="auto" w:fill="FFF9C4"/>
      </w:pPr>
      <w:r>
        <w:rPr>
          <w:i/>
          <w:color w:val="323232"/>
          <w:sz w:val="20"/>
        </w:rPr>
        <w:t>💡  0.3 + 0.3 + 0.2 + 0.2 = 1.0 — Total 100%. Weights sum always 1 aaganum. Domain knowledge use panni ithanai decide pannuvom.</w:t>
      </w:r>
    </w:p>
    <w:p>
      <w:pPr>
        <w:spacing w:before="240" w:after="60"/>
        <w:shd w:val="clear" w:color="auto" w:fill="1F6B3A"/>
      </w:pPr>
      <w:r>
        <w:rPr>
          <w:b/>
          <w:color w:val="FFFFFF"/>
          <w:sz w:val="22"/>
        </w:rPr>
        <w:t xml:space="preserve">  FINAL  Featured Data Save Pannrom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>df.to_csv("featured_data.csv", index=False)</w:t>
      </w:r>
    </w:p>
    <w:p>
      <w:pPr>
        <w:spacing w:before="100" w:after="40"/>
        <w:ind w:left="216"/>
      </w:pPr>
      <w:r>
        <w:rPr>
          <w:b/>
          <w:color w:val="0054A6"/>
          <w:sz w:val="20"/>
        </w:rPr>
        <w:t xml:space="preserve">featured_data.csv  </w:t>
      </w:r>
      <w:r>
        <w:rPr>
          <w:color w:val="1E1E1E"/>
          <w:sz w:val="21"/>
        </w:rPr>
        <w:t>5 new columns add aana data — experience_category, academic_band, skills_level, interview_category, placement_probability.</w:t>
      </w:r>
    </w:p>
    <w:p>
      <w:pPr>
        <w:spacing w:before="80" w:after="80"/>
        <w:ind w:left="288"/>
        <w:shd w:val="clear" w:color="auto" w:fill="FFF9C4"/>
      </w:pPr>
      <w:r>
        <w:rPr>
          <w:i/>
          <w:color w:val="323232"/>
          <w:sz w:val="20"/>
        </w:rPr>
        <w:t>💡  Machine learning (05) and Streamlit app (07) ithana use pannudhu. 5 new features model accuracy improve pannudhu!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