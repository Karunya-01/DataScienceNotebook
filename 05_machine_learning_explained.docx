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05  |  05_machine_learning.py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3 ML Models Train Panni Best Model Select Pannrom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Ithu project-oda heart! Machine learning models train pannrom — data paathu patterns learn pannudhu, then new candidates-ku placement predict pannudhu. 3 different algorithms try pannrom: Logistic Regression, Decision Tree, Random Forest. Best accuracy kudukura model select pannrom. Analogy: 3 different doctors-ku patient symptoms kaatturom — best diagnosis kudukuravan-a trust pannuvom.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sklearn.model_selection import train_test_split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sklearn.preprocessing import LabelEncoder, StandardScaler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sklearn.linear_model import LogisticRegression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sklearn.tree import DecisionTreeClassifier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sklearn.ensemble import RandomForestClassifier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sklearn.metrics import accuracy_score, classification_report, confusion_matrix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matplotlib.pyplot as plt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seaborn as sns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pd.read_csv("featured_data.csv")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1: Encode categorical columns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le = LabelEncoder()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cat_cols = ['gender', 'degree_specialization', 'internship_experience',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'career_switch_willingness', 'relevant_experience', 'company_tier',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'job_role_match', 'competition_level', 'bond_requirement',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'layoff_history', 'relocation_willingness',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'experience_category', 'academic_band', 'skills_level', 'interview_category']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for col in cat_cols: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df[col] = le.fit_transform(df[col].astype(str))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2: Define X and y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 = df.drop('status', axis=1)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y = df['status']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3: Train-Test Split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X_train, X_test, y_train, y_test = train_test_split(X, y, test_size=0.2, random_state=42)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4: Feature Scaling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scaler = StandardScaler()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X_train = scaler.fit_transform(X_train)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X_test = scaler.transform(X_test)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5: Model 1 - Logistic Regression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lr_model = LogisticRegression(max_iter=1000)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lr_model.fit(X_train, y_train)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lr_pred = lr_model.predict(X_test)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lr_accuracy = accuracy_score(y_test, lr_pred)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6: Model 2 - Decision Tree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dt_model = DecisionTreeClassifier(random_state=42)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dt_model.fit(X_train, y_train)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dt_pred = dt_model.predict(X_test)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dt_accuracy = accuracy_score(y_test, dt_pred)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7: Model 3 - Random Forest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rf_model = RandomForestClassifier(n_estimators=100, random_state=42)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rf_model.fit(X_train, y_train)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rf_pred = rf_model.predict(X_test)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rf_accuracy = accuracy_score(y_test, rf_pred)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8: Best Model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best_accuracy = max(lr_accuracy, dt_accuracy, rf_accuracy)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9: Confusion Matrix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cm = confusion_matrix(y_test, best_pred)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sns.heatmap(cm, annot=True, fmt='d', cmap='Blues')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plt.savefig('output/11_confusion_matrix.png')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10: Feature Importance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feature_importance = pd.DataFrame({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'Feature': df.drop('status', axis=1).columns,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'Importance': rf_model.feature_importances_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}).sort_values('Importance', ascending=False).head(10)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1  Label Encoding — Text Columns to Numbers Convert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le = LabelEncoder()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for col in cat_cols: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df[col] = le.fit_transform(df[col].astype(str))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LabelEncoder()  </w:t>
      </w:r>
      <w:r>
        <w:rPr>
          <w:color w:val="1E1E1E"/>
          <w:sz w:val="21"/>
        </w:rPr>
        <w:t>Text values-a numbers-a convert pannudhu. 'Female'=0, 'Male'=1 mathiri.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for col in cat_cols:  </w:t>
      </w:r>
      <w:r>
        <w:rPr>
          <w:color w:val="1E1E1E"/>
          <w:sz w:val="21"/>
        </w:rPr>
        <w:t>Each categorical column-ku loop run aagudhu — one by one convert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.astype(str)  </w:t>
      </w:r>
      <w:r>
        <w:rPr>
          <w:color w:val="1E1E1E"/>
          <w:sz w:val="21"/>
        </w:rPr>
        <w:t>Column-la mixed types irundha — everything string-a convert pannudhu first.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fit_transform()  </w:t>
      </w:r>
      <w:r>
        <w:rPr>
          <w:color w:val="1E1E1E"/>
          <w:sz w:val="21"/>
        </w:rPr>
        <w:t>fit = learn which unique values irukku. transform = convert to numbers.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encode?  </w:t>
      </w:r>
      <w:r>
        <w:rPr>
          <w:color w:val="1E1E1E"/>
          <w:sz w:val="21"/>
        </w:rPr>
        <w:t>ML algorithms numbers mathum understand pannudhu. 'Junior', 'Senior' text-a irundha model confuse aagudhu.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LabelEncoder alphabetical order-la numbers assign pannudhu. 'Fresher'=0, 'Junior'=1, 'Senior'=2 mathiri.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2  X and y Define — Input and Output Separate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 = df.drop('status', axis=1)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y = df['status']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X  </w:t>
      </w:r>
      <w:r>
        <w:rPr>
          <w:color w:val="1E1E1E"/>
          <w:sz w:val="21"/>
        </w:rPr>
        <w:t>= Input features — model-ku 'ithanai paathu predict pannu' nu kudukura data. status thaviratha ellam.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  </w:t>
      </w:r>
      <w:r>
        <w:rPr>
          <w:color w:val="1E1E1E"/>
          <w:sz w:val="21"/>
        </w:rPr>
        <w:t>= Target/Output — model predict panna value. status column (0 or 1).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drop('status', axis=1)  </w:t>
      </w:r>
      <w:r>
        <w:rPr>
          <w:color w:val="1E1E1E"/>
          <w:sz w:val="21"/>
        </w:rPr>
        <w:t>status column-a X la irundhu remove pannudhu. axis=1 = column remove. axis=0 = row remove.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X = question paper. y = answer key. Model X paathu y predict panna learn pannudhu.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3  Train-Test Split — Data 80-20 Split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X_train, X_test, y_train, y_test = train_test_split(X, y, test_size=0.2, random_state=42)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train_test_split()  </w:t>
      </w:r>
      <w:r>
        <w:rPr>
          <w:color w:val="1E1E1E"/>
          <w:sz w:val="21"/>
        </w:rPr>
        <w:t>Data-a randomly 2 parts-a split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test_size=0.2  </w:t>
      </w:r>
      <w:r>
        <w:rPr>
          <w:color w:val="1E1E1E"/>
          <w:sz w:val="21"/>
        </w:rPr>
        <w:t>20% = test data, automatically 80% = train data.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random_state=42  </w:t>
      </w:r>
      <w:r>
        <w:rPr>
          <w:color w:val="1E1E1E"/>
          <w:sz w:val="21"/>
        </w:rPr>
        <w:t>Random seed — everytime same split varudhu. Different number pottaa different split. 42 = convention (hitchhiker's guide reference!).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X_train, y_train  </w:t>
      </w:r>
      <w:r>
        <w:rPr>
          <w:color w:val="1E1E1E"/>
          <w:sz w:val="21"/>
        </w:rPr>
        <w:t>= 80% data — model ithanai paathu learn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X_test, y_test  </w:t>
      </w:r>
      <w:r>
        <w:rPr>
          <w:color w:val="1E1E1E"/>
          <w:sz w:val="21"/>
        </w:rPr>
        <w:t>= 20% data — model ithanai paakkavillai. Evaluate pandrathuku use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Exam analogy: 80% practice questions (train), 20% real exam questions (test). Model test data-la epdi perform panudhu nu paakurom.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STEP 4  Feature Scaling — All Numbers Same Range-la Vaikurom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scaler = StandardScaler()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X_train = scaler.fit_transform(X_train)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X_test = scaler.transform(X_test)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StandardScaler()  </w:t>
      </w:r>
      <w:r>
        <w:rPr>
          <w:color w:val="1E1E1E"/>
          <w:sz w:val="21"/>
        </w:rPr>
        <w:t>Each feature-a mean=0, std=1-a normalize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scale?  </w:t>
      </w:r>
      <w:r>
        <w:rPr>
          <w:color w:val="1E1E1E"/>
          <w:sz w:val="21"/>
        </w:rPr>
        <w:t>age: 21-34, technical_score: 0-100 — different ranges. Model age-a ignore panni score-ku more attention kudukudhu. Scaling pannudhale equal importance.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fit_transform(X_train)  </w:t>
      </w:r>
      <w:r>
        <w:rPr>
          <w:color w:val="1E1E1E"/>
          <w:sz w:val="21"/>
        </w:rPr>
        <w:t>Train data-la mean and std learn pannudhu, then transform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transform(X_test)  </w:t>
      </w:r>
      <w:r>
        <w:rPr>
          <w:color w:val="1E1E1E"/>
          <w:sz w:val="21"/>
        </w:rPr>
        <w:t>Test data-ku ONLY transform — fit pannaadhu! Train data stats use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CRITICAL: Test data-ku fit pannaadha — ithuvila data leakage aagudhu. Test data info train time-la theriyaadhu — real world scenario simulate pannurom.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5-7  3 Models Train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Model 1: Logistic Regression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lr_model = LogisticRegression(max_iter=1000)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lr_model.fit(X_train, y_train)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lr_pred = lr_model.predict(X_test)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lr_accuracy = accuracy_score(y_test, lr_pred)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Model 2: Decision Tree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dt_model = DecisionTreeClassifier(random_state=42)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dt_model.fit(X_train, y_train)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Model 3: Random Forest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rf_model = RandomForestClassifier(n_estimators=100, random_state=42)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rf_model.fit(X_train, y_train)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Logistic Regression  </w:t>
      </w:r>
      <w:r>
        <w:rPr>
          <w:color w:val="1E1E1E"/>
          <w:sz w:val="21"/>
        </w:rPr>
        <w:t>Simple, fast, linear model. Oru line draw panni placed/not placed separate pannudhu. Less complex data-ku good.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Decision Tree  </w:t>
      </w:r>
      <w:r>
        <w:rPr>
          <w:color w:val="1E1E1E"/>
          <w:sz w:val="21"/>
        </w:rPr>
        <w:t>If-else rules tree mathiri. Oru question answer pannudhu — branch-a split aagudhu. Easy to visualize.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Random Forest  </w:t>
      </w:r>
      <w:r>
        <w:rPr>
          <w:color w:val="1E1E1E"/>
          <w:sz w:val="21"/>
        </w:rPr>
        <w:t>100 decision trees create panni, majority vote edukudhu (n_estimators=100). Most accurate — ensemble method.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.fit(X_train, y_train)  </w:t>
      </w:r>
      <w:r>
        <w:rPr>
          <w:color w:val="1E1E1E"/>
          <w:sz w:val="21"/>
        </w:rPr>
        <w:t>Training pannudhu — model X_train paathu y_train predict panna learn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.predict(X_test)  </w:t>
      </w:r>
      <w:r>
        <w:rPr>
          <w:color w:val="1E1E1E"/>
          <w:sz w:val="21"/>
        </w:rPr>
        <w:t>Test data-ku predictions generate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accuracy_score(y_test, lr_pred)  </w:t>
      </w:r>
      <w:r>
        <w:rPr>
          <w:color w:val="1E1E1E"/>
          <w:sz w:val="21"/>
        </w:rPr>
        <w:t>Actual vs predicted compare panni accuracy calculate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Random Forest usually wins because multiple trees' collective decision — single tree-a vida better. 'Wisdom of the crowd' concept!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8  Best Model Select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best_accuracy = max(lr_accuracy, dt_accuracy, rf_accuracy)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if best_accuracy == rf_accuracy: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best_pred = rf_pred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print("Best Model: Random Forest!")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max()  </w:t>
      </w:r>
      <w:r>
        <w:rPr>
          <w:color w:val="1E1E1E"/>
          <w:sz w:val="21"/>
        </w:rPr>
        <w:t>3 accuracies-la highest value select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if-elif chain  </w:t>
      </w:r>
      <w:r>
        <w:rPr>
          <w:color w:val="1E1E1E"/>
          <w:sz w:val="21"/>
        </w:rPr>
        <w:t>Which model highest accuracy kuduthudho, adhu best model — adhu predictions use pannudhu further analysis-ku.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Typical results: Logistic Regression ~78%, Decision Tree ~82%, Random Forest ~88%. RF usually best!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STEP 9  Confusion Matrix — Model Performance Detailed View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cm = confusion_matrix(y_test, best_pred)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sns.heatmap(cm, annot=True, fmt='d', cmap='Blues',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xticklabels=['Not Placed', 'Placed'],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yticklabels=['Not Placed', 'Placed'])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confusion_matrix()  </w:t>
      </w:r>
      <w:r>
        <w:rPr>
          <w:color w:val="1E1E1E"/>
          <w:sz w:val="21"/>
        </w:rPr>
        <w:t>4 values matrix return pannudhu — TP, TN, FP, FN.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True Positive (TP)  </w:t>
      </w:r>
      <w:r>
        <w:rPr>
          <w:color w:val="1E1E1E"/>
          <w:sz w:val="21"/>
        </w:rPr>
        <w:t>= Actual Placed, Predicted Placed — correct!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True Negative (TN)  </w:t>
      </w:r>
      <w:r>
        <w:rPr>
          <w:color w:val="1E1E1E"/>
          <w:sz w:val="21"/>
        </w:rPr>
        <w:t>= Actual Not Placed, Predicted Not Placed — correct!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False Positive (FP)  </w:t>
      </w:r>
      <w:r>
        <w:rPr>
          <w:color w:val="1E1E1E"/>
          <w:sz w:val="21"/>
        </w:rPr>
        <w:t>= Actual Not Placed, but Predicted Placed — wrong! (Type 1 error)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False Negative (FN)  </w:t>
      </w:r>
      <w:r>
        <w:rPr>
          <w:color w:val="1E1E1E"/>
          <w:sz w:val="21"/>
        </w:rPr>
        <w:t>= Actual Placed, but Predicted Not Placed — wrong! (Type 2 error)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fmt='d'  </w:t>
      </w:r>
      <w:r>
        <w:rPr>
          <w:color w:val="1E1E1E"/>
          <w:sz w:val="21"/>
        </w:rPr>
        <w:t>Integer format-la numbers show pannudhu (decimal illa).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Diagonal values (TP+TN) high irundha model good. Off-diagonal (FP+FN) low irundha better. Good model: diagonal dark blue, corners light.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10  Feature Importance — Enna Factor Most Important?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feature_importance = pd.DataFrame({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'Feature': df.drop('status', axis=1).columns,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'Importance': rf_model.feature_importances_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}).sort_values('Importance', ascending=False).head(10)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rf_model.feature_importances_  </w:t>
      </w:r>
      <w:r>
        <w:rPr>
          <w:color w:val="1E1E1E"/>
          <w:sz w:val="21"/>
        </w:rPr>
        <w:t>Random Forest each feature-ku 0-1 importance score kudukudhu. Higher = more important for prediction.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pd.DataFrame({})  </w:t>
      </w:r>
      <w:r>
        <w:rPr>
          <w:color w:val="1E1E1E"/>
          <w:sz w:val="21"/>
        </w:rPr>
        <w:t>Feature names and importance values — table create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sort_values(ascending=False)  </w:t>
      </w:r>
      <w:r>
        <w:rPr>
          <w:color w:val="1E1E1E"/>
          <w:sz w:val="21"/>
        </w:rPr>
        <w:t>Most important feature first-a sort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.head(10)  </w:t>
      </w:r>
      <w:r>
        <w:rPr>
          <w:color w:val="1E1E1E"/>
          <w:sz w:val="21"/>
        </w:rPr>
        <w:t>Top 10 features mathum show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Usually placement_probability, technical_score, skills_match top-la irukkum. Ithu paathu business decisions pannalam — 'technical training kuduthaa placement badhavudhu' mathiri.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